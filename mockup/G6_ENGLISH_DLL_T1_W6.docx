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B45D2" w14:textId="77777777" w:rsidR="00E06528" w:rsidRPr="00AC4CDE" w:rsidRDefault="00E06528" w:rsidP="00E06528">
      <w:pPr>
        <w:spacing w:after="0" w:line="240" w:lineRule="auto"/>
        <w:jc w:val="center"/>
        <w:rPr>
          <w:rFonts w:ascii="Old English Text MT" w:hAnsi="Old English Text MT" w:cs="Arial"/>
          <w:b/>
          <w:bCs/>
          <w:sz w:val="20"/>
          <w:szCs w:val="20"/>
        </w:rPr>
      </w:pPr>
      <w:bookmarkStart w:id="0" w:name="_Hlk194423324"/>
      <w:bookmarkEnd w:id="0"/>
      <w:r w:rsidRPr="00AC4CDE">
        <w:rPr>
          <w:noProof/>
          <w:sz w:val="20"/>
          <w:szCs w:val="20"/>
          <w:lang w:eastAsia="en-PH"/>
        </w:rPr>
        <w:drawing>
          <wp:anchor distT="0" distB="0" distL="114300" distR="114300" simplePos="0" relativeHeight="251659264" behindDoc="0" locked="0" layoutInCell="1" allowOverlap="1" wp14:anchorId="4F64D965" wp14:editId="6AF4E755">
            <wp:simplePos x="0" y="0"/>
            <wp:positionH relativeFrom="margin">
              <wp:align>center</wp:align>
            </wp:positionH>
            <wp:positionV relativeFrom="paragraph">
              <wp:posOffset>-161925</wp:posOffset>
            </wp:positionV>
            <wp:extent cx="434975" cy="434975"/>
            <wp:effectExtent l="0" t="0" r="3175" b="3175"/>
            <wp:wrapNone/>
            <wp:docPr id="549" name="Picture 549"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Picture 549" descr="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4975" cy="434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325557" w14:textId="77777777" w:rsidR="00E06528" w:rsidRPr="00AC4CDE" w:rsidRDefault="00E06528" w:rsidP="00E06528">
      <w:pPr>
        <w:spacing w:after="0" w:line="240" w:lineRule="auto"/>
        <w:jc w:val="center"/>
        <w:rPr>
          <w:rFonts w:ascii="Old English Text MT" w:hAnsi="Old English Text MT" w:cs="Arial"/>
          <w:b/>
          <w:bCs/>
          <w:sz w:val="20"/>
          <w:szCs w:val="20"/>
        </w:rPr>
      </w:pPr>
    </w:p>
    <w:p w14:paraId="4E00D275" w14:textId="77777777" w:rsidR="00E06528" w:rsidRPr="00AC4CDE" w:rsidRDefault="00E06528" w:rsidP="00E06528">
      <w:pPr>
        <w:spacing w:after="0" w:line="240" w:lineRule="auto"/>
        <w:jc w:val="center"/>
        <w:rPr>
          <w:rFonts w:ascii="Old English Text MT" w:hAnsi="Old English Text MT" w:cs="Arial"/>
          <w:b/>
          <w:bCs/>
          <w:sz w:val="20"/>
          <w:szCs w:val="20"/>
        </w:rPr>
      </w:pPr>
      <w:r w:rsidRPr="00AC4CDE">
        <w:rPr>
          <w:rFonts w:ascii="Old English Text MT" w:hAnsi="Old English Text MT" w:cs="Arial"/>
          <w:b/>
          <w:bCs/>
          <w:sz w:val="20"/>
          <w:szCs w:val="20"/>
        </w:rPr>
        <w:t>Republic of the Philippines</w:t>
      </w:r>
    </w:p>
    <w:p w14:paraId="1096A2E8" w14:textId="77777777" w:rsidR="00E06528" w:rsidRPr="00AC4CDE" w:rsidRDefault="00E06528" w:rsidP="00E06528">
      <w:pPr>
        <w:spacing w:after="0" w:line="240" w:lineRule="auto"/>
        <w:jc w:val="center"/>
        <w:rPr>
          <w:rFonts w:ascii="Old English Text MT" w:hAnsi="Old English Text MT" w:cs="Arial"/>
          <w:b/>
          <w:bCs/>
          <w:sz w:val="20"/>
          <w:szCs w:val="20"/>
        </w:rPr>
      </w:pPr>
      <w:r w:rsidRPr="00AC4CDE">
        <w:rPr>
          <w:rFonts w:ascii="Old English Text MT" w:hAnsi="Old English Text MT" w:cs="Arial"/>
          <w:b/>
          <w:bCs/>
          <w:sz w:val="20"/>
          <w:szCs w:val="20"/>
        </w:rPr>
        <w:t>Department of Education</w:t>
      </w:r>
    </w:p>
    <w:p w14:paraId="7DF44DEF" w14:textId="539993BA" w:rsidR="00E06528" w:rsidRPr="00AC4CDE" w:rsidRDefault="00E06528" w:rsidP="00E06528">
      <w:pPr>
        <w:spacing w:after="0" w:line="240" w:lineRule="auto"/>
        <w:jc w:val="center"/>
        <w:rPr>
          <w:rFonts w:cs="Arial"/>
          <w:b/>
          <w:bCs/>
          <w:sz w:val="20"/>
          <w:szCs w:val="20"/>
        </w:rPr>
      </w:pPr>
      <w:r w:rsidRPr="00AC4CDE">
        <w:rPr>
          <w:rFonts w:cs="Arial"/>
          <w:b/>
          <w:bCs/>
          <w:sz w:val="20"/>
          <w:szCs w:val="20"/>
        </w:rPr>
        <w:t xml:space="preserve">Region </w:t>
      </w:r>
      <w:r w:rsidR="00EB4E36">
        <w:rPr>
          <w:rFonts w:cs="Arial"/>
          <w:b/>
          <w:bCs/>
          <w:sz w:val="20"/>
          <w:szCs w:val="20"/>
        </w:rPr>
        <w:t>1</w:t>
      </w:r>
    </w:p>
    <w:p w14:paraId="205EB7BF" w14:textId="7E8679CE" w:rsidR="00E06528" w:rsidRPr="00AC4CDE" w:rsidRDefault="00E06528" w:rsidP="00E06528">
      <w:pPr>
        <w:spacing w:after="0" w:line="240" w:lineRule="auto"/>
        <w:jc w:val="center"/>
        <w:rPr>
          <w:rFonts w:cs="Arial"/>
          <w:b/>
          <w:bCs/>
          <w:sz w:val="20"/>
          <w:szCs w:val="20"/>
        </w:rPr>
      </w:pPr>
      <w:r w:rsidRPr="00AC4CDE">
        <w:rPr>
          <w:rFonts w:cs="Arial"/>
          <w:b/>
          <w:bCs/>
          <w:sz w:val="20"/>
          <w:szCs w:val="20"/>
        </w:rPr>
        <w:t>DIVISION</w:t>
      </w:r>
      <w:r w:rsidR="00EB4E36">
        <w:rPr>
          <w:rFonts w:cs="Arial"/>
          <w:b/>
          <w:bCs/>
          <w:sz w:val="20"/>
          <w:szCs w:val="20"/>
        </w:rPr>
        <w:t xml:space="preserve"> OF LA UNION</w:t>
      </w:r>
    </w:p>
    <w:p w14:paraId="7E8749EA" w14:textId="28FB5ADC" w:rsidR="00E06528" w:rsidRPr="00AC4CDE" w:rsidRDefault="00EB4E36" w:rsidP="00EB4E36">
      <w:pPr>
        <w:spacing w:after="0" w:line="240" w:lineRule="auto"/>
        <w:jc w:val="center"/>
        <w:rPr>
          <w:rFonts w:cs="Arial"/>
          <w:b/>
          <w:bCs/>
          <w:sz w:val="20"/>
          <w:szCs w:val="20"/>
        </w:rPr>
      </w:pPr>
      <w:r>
        <w:rPr>
          <w:rFonts w:cs="Arial"/>
          <w:b/>
          <w:bCs/>
          <w:sz w:val="20"/>
          <w:szCs w:val="20"/>
        </w:rPr>
        <w:t xml:space="preserve">MASUPE ELEMENTARY </w:t>
      </w:r>
      <w:r w:rsidR="00E06528" w:rsidRPr="00AC4CDE">
        <w:rPr>
          <w:rFonts w:cs="Arial"/>
          <w:b/>
          <w:bCs/>
          <w:sz w:val="20"/>
          <w:szCs w:val="20"/>
        </w:rPr>
        <w:t>SCHOOL</w:t>
      </w:r>
    </w:p>
    <w:p w14:paraId="272B9E4E" w14:textId="2F9EE449" w:rsidR="00E06528" w:rsidRDefault="00EB4E36" w:rsidP="00E06528">
      <w:pPr>
        <w:spacing w:after="0" w:line="240" w:lineRule="auto"/>
        <w:jc w:val="center"/>
        <w:rPr>
          <w:rFonts w:cs="Arial"/>
          <w:b/>
          <w:bCs/>
          <w:sz w:val="20"/>
          <w:szCs w:val="20"/>
        </w:rPr>
      </w:pPr>
      <w:r>
        <w:rPr>
          <w:rFonts w:cs="Arial"/>
          <w:b/>
          <w:bCs/>
          <w:sz w:val="20"/>
          <w:szCs w:val="20"/>
        </w:rPr>
        <w:t>100882</w:t>
      </w:r>
    </w:p>
    <w:p w14:paraId="4A0FCF59" w14:textId="1319C5DD" w:rsidR="00E06528" w:rsidRDefault="00E06528" w:rsidP="00E06528">
      <w:pPr>
        <w:spacing w:after="0" w:line="240" w:lineRule="auto"/>
        <w:jc w:val="center"/>
        <w:rPr>
          <w:rFonts w:cs="Arial"/>
          <w:b/>
          <w:bCs/>
          <w:sz w:val="20"/>
          <w:szCs w:val="20"/>
        </w:rPr>
      </w:pPr>
    </w:p>
    <w:p w14:paraId="47F4CAD9" w14:textId="484BDAA1" w:rsidR="00E06528" w:rsidRPr="00A63DF4" w:rsidRDefault="006B551C" w:rsidP="00E06528">
      <w:pPr>
        <w:spacing w:after="0" w:line="240" w:lineRule="auto"/>
        <w:jc w:val="center"/>
        <w:rPr>
          <w:rFonts w:cs="Arial"/>
          <w:b/>
          <w:bCs/>
          <w:sz w:val="22"/>
        </w:rPr>
      </w:pPr>
      <w:r w:rsidRPr="00A63DF4">
        <w:rPr>
          <w:rFonts w:cs="Arial"/>
          <w:b/>
          <w:bCs/>
          <w:sz w:val="22"/>
        </w:rPr>
        <w:t>TERM 1</w:t>
      </w:r>
      <w:r w:rsidR="002F2BCF" w:rsidRPr="00A63DF4">
        <w:rPr>
          <w:rFonts w:cs="Arial"/>
          <w:b/>
          <w:bCs/>
          <w:sz w:val="22"/>
        </w:rPr>
        <w:t xml:space="preserve"> LESSON PLAN</w:t>
      </w:r>
    </w:p>
    <w:p w14:paraId="515701B1" w14:textId="2EBF51EF" w:rsidR="006B551C" w:rsidRPr="00A63DF4" w:rsidRDefault="007D2541" w:rsidP="00E06528">
      <w:pPr>
        <w:spacing w:after="0" w:line="240" w:lineRule="auto"/>
        <w:jc w:val="center"/>
        <w:rPr>
          <w:rFonts w:cs="Arial"/>
          <w:b/>
          <w:bCs/>
          <w:sz w:val="22"/>
        </w:rPr>
      </w:pPr>
      <w:r>
        <w:rPr>
          <w:rFonts w:cs="Arial"/>
          <w:b/>
          <w:bCs/>
          <w:sz w:val="22"/>
        </w:rPr>
        <w:t xml:space="preserve">JULY </w:t>
      </w:r>
      <w:r w:rsidR="00E37207">
        <w:rPr>
          <w:rFonts w:cs="Arial"/>
          <w:b/>
          <w:bCs/>
          <w:sz w:val="22"/>
        </w:rPr>
        <w:t>20</w:t>
      </w:r>
      <w:r w:rsidR="00BF0D13">
        <w:rPr>
          <w:rFonts w:cs="Arial"/>
          <w:b/>
          <w:bCs/>
          <w:sz w:val="22"/>
        </w:rPr>
        <w:t xml:space="preserve"> – </w:t>
      </w:r>
      <w:r w:rsidR="00E37207">
        <w:rPr>
          <w:rFonts w:cs="Arial"/>
          <w:b/>
          <w:bCs/>
          <w:sz w:val="22"/>
        </w:rPr>
        <w:t>24</w:t>
      </w:r>
      <w:r w:rsidR="006B551C" w:rsidRPr="00A63DF4">
        <w:rPr>
          <w:rFonts w:cs="Arial"/>
          <w:b/>
          <w:bCs/>
          <w:sz w:val="22"/>
        </w:rPr>
        <w:t>, 2026 (</w:t>
      </w:r>
      <w:r w:rsidR="008E3CB7" w:rsidRPr="00A63DF4">
        <w:rPr>
          <w:rFonts w:cs="Arial"/>
          <w:b/>
          <w:bCs/>
          <w:sz w:val="22"/>
        </w:rPr>
        <w:t xml:space="preserve">WEEK </w:t>
      </w:r>
      <w:r w:rsidR="00E37207">
        <w:rPr>
          <w:rFonts w:cs="Arial"/>
          <w:b/>
          <w:bCs/>
          <w:sz w:val="22"/>
        </w:rPr>
        <w:t>6</w:t>
      </w:r>
      <w:r w:rsidR="006B551C" w:rsidRPr="00A63DF4">
        <w:rPr>
          <w:rFonts w:cs="Arial"/>
          <w:b/>
          <w:bCs/>
          <w:sz w:val="22"/>
        </w:rPr>
        <w:t>)</w:t>
      </w:r>
    </w:p>
    <w:p w14:paraId="2C1D8DD0" w14:textId="1DF3F8CE" w:rsidR="00E06528" w:rsidRPr="00AC4CDE" w:rsidRDefault="00E06528" w:rsidP="00E06528">
      <w:pPr>
        <w:spacing w:after="0" w:line="240" w:lineRule="auto"/>
        <w:jc w:val="center"/>
        <w:rPr>
          <w:rFonts w:cs="Arial"/>
          <w:b/>
          <w:bCs/>
          <w:sz w:val="20"/>
          <w:szCs w:val="20"/>
        </w:rPr>
      </w:pPr>
    </w:p>
    <w:tbl>
      <w:tblPr>
        <w:tblW w:w="5000" w:type="pct"/>
        <w:jc w:val="center"/>
        <w:tblLayout w:type="fixed"/>
        <w:tblLook w:val="04A0" w:firstRow="1" w:lastRow="0" w:firstColumn="1" w:lastColumn="0" w:noHBand="0" w:noVBand="1"/>
      </w:tblPr>
      <w:tblGrid>
        <w:gridCol w:w="2576"/>
        <w:gridCol w:w="2585"/>
        <w:gridCol w:w="232"/>
        <w:gridCol w:w="2579"/>
        <w:gridCol w:w="2576"/>
        <w:gridCol w:w="38"/>
        <w:gridCol w:w="2504"/>
        <w:gridCol w:w="35"/>
        <w:gridCol w:w="2563"/>
      </w:tblGrid>
      <w:tr w:rsidR="002E4AD6" w:rsidRPr="003A327F" w14:paraId="7655420A" w14:textId="4E989FE3" w:rsidTr="009C7F36">
        <w:trPr>
          <w:trHeight w:val="162"/>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vAlign w:val="center"/>
          </w:tcPr>
          <w:p w14:paraId="5C1B471F" w14:textId="0F2DCF4B" w:rsidR="002E4AD6" w:rsidRPr="003A327F" w:rsidRDefault="002E4AD6" w:rsidP="008173DF">
            <w:pPr>
              <w:spacing w:after="0" w:line="240" w:lineRule="auto"/>
              <w:rPr>
                <w:rFonts w:ascii="Arial Narrow" w:hAnsi="Arial Narrow"/>
                <w:iCs/>
                <w:sz w:val="20"/>
                <w:szCs w:val="20"/>
              </w:rPr>
            </w:pPr>
            <w:r w:rsidRPr="003A327F">
              <w:rPr>
                <w:rFonts w:ascii="Arial Narrow" w:hAnsi="Arial Narrow"/>
                <w:b/>
                <w:iCs/>
                <w:color w:val="000000"/>
                <w:sz w:val="20"/>
                <w:szCs w:val="20"/>
              </w:rPr>
              <w:t>Lesson Title</w:t>
            </w:r>
          </w:p>
        </w:tc>
        <w:tc>
          <w:tcPr>
            <w:tcW w:w="4179" w:type="pct"/>
            <w:gridSpan w:val="8"/>
            <w:tcBorders>
              <w:top w:val="single" w:sz="6" w:space="0" w:color="000000"/>
              <w:left w:val="single" w:sz="4" w:space="0" w:color="auto"/>
              <w:bottom w:val="single" w:sz="6" w:space="0" w:color="000000"/>
              <w:right w:val="single" w:sz="6" w:space="0" w:color="000000"/>
            </w:tcBorders>
            <w:vAlign w:val="center"/>
          </w:tcPr>
          <w:p w14:paraId="503A95C4" w14:textId="7C07B762" w:rsidR="002E4AD6" w:rsidRPr="00E74696" w:rsidRDefault="00E74696" w:rsidP="00E74696">
            <w:pPr>
              <w:spacing w:after="0" w:line="240" w:lineRule="auto"/>
              <w:rPr>
                <w:rFonts w:ascii="Arial Narrow" w:hAnsi="Arial Narrow"/>
                <w:b/>
                <w:bCs/>
                <w:iCs/>
                <w:sz w:val="20"/>
                <w:szCs w:val="20"/>
              </w:rPr>
            </w:pPr>
            <w:r w:rsidRPr="00E74696">
              <w:rPr>
                <w:rFonts w:ascii="Arial Narrow" w:hAnsi="Arial Narrow"/>
                <w:b/>
                <w:bCs/>
                <w:iCs/>
                <w:sz w:val="20"/>
                <w:szCs w:val="20"/>
              </w:rPr>
              <w:t>USING ADJECTIVES AND COMPLEMENTS IN SENTENCES</w:t>
            </w:r>
          </w:p>
        </w:tc>
      </w:tr>
      <w:tr w:rsidR="002E4AD6" w:rsidRPr="003A327F" w14:paraId="6A0B3776" w14:textId="729052EC" w:rsidTr="009C7F36">
        <w:trPr>
          <w:trHeight w:val="162"/>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vAlign w:val="center"/>
          </w:tcPr>
          <w:p w14:paraId="3FD362D5" w14:textId="30997A4B" w:rsidR="002E4AD6" w:rsidRPr="003A327F" w:rsidRDefault="002E4AD6" w:rsidP="008173DF">
            <w:pPr>
              <w:spacing w:after="0" w:line="240" w:lineRule="auto"/>
              <w:rPr>
                <w:rFonts w:ascii="Arial Narrow" w:hAnsi="Arial Narrow"/>
                <w:iCs/>
                <w:sz w:val="20"/>
                <w:szCs w:val="20"/>
              </w:rPr>
            </w:pPr>
            <w:r w:rsidRPr="003A327F">
              <w:rPr>
                <w:rFonts w:ascii="Arial Narrow" w:hAnsi="Arial Narrow"/>
                <w:b/>
                <w:iCs/>
                <w:color w:val="000000"/>
                <w:sz w:val="20"/>
                <w:szCs w:val="20"/>
              </w:rPr>
              <w:t>Learning Area</w:t>
            </w:r>
          </w:p>
        </w:tc>
        <w:tc>
          <w:tcPr>
            <w:tcW w:w="4179" w:type="pct"/>
            <w:gridSpan w:val="8"/>
            <w:tcBorders>
              <w:top w:val="single" w:sz="6" w:space="0" w:color="000000"/>
              <w:left w:val="single" w:sz="4" w:space="0" w:color="auto"/>
              <w:bottom w:val="single" w:sz="6" w:space="0" w:color="000000"/>
              <w:right w:val="single" w:sz="6" w:space="0" w:color="000000"/>
            </w:tcBorders>
            <w:vAlign w:val="center"/>
          </w:tcPr>
          <w:p w14:paraId="25CA15F5" w14:textId="2A13B5A3" w:rsidR="002E4AD6" w:rsidRPr="00E74696" w:rsidRDefault="00FE2185" w:rsidP="00E74696">
            <w:pPr>
              <w:spacing w:after="0" w:line="240" w:lineRule="auto"/>
              <w:rPr>
                <w:rFonts w:ascii="Arial Narrow" w:hAnsi="Arial Narrow"/>
                <w:b/>
                <w:bCs/>
                <w:iCs/>
                <w:sz w:val="20"/>
                <w:szCs w:val="20"/>
              </w:rPr>
            </w:pPr>
            <w:r w:rsidRPr="00E74696">
              <w:rPr>
                <w:rFonts w:ascii="Arial Narrow" w:hAnsi="Arial Narrow"/>
                <w:b/>
                <w:bCs/>
                <w:iCs/>
                <w:sz w:val="20"/>
                <w:szCs w:val="20"/>
              </w:rPr>
              <w:t>ENGLISH</w:t>
            </w:r>
          </w:p>
        </w:tc>
      </w:tr>
      <w:tr w:rsidR="002E4AD6" w:rsidRPr="003A327F" w14:paraId="146EABD9" w14:textId="54B912F9" w:rsidTr="009C7F36">
        <w:trPr>
          <w:trHeight w:val="162"/>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vAlign w:val="center"/>
          </w:tcPr>
          <w:p w14:paraId="4B5B9E88" w14:textId="48DB243C" w:rsidR="002E4AD6" w:rsidRPr="003A327F" w:rsidRDefault="002E4AD6" w:rsidP="008173DF">
            <w:pPr>
              <w:spacing w:after="0" w:line="240" w:lineRule="auto"/>
              <w:rPr>
                <w:rFonts w:ascii="Arial Narrow" w:hAnsi="Arial Narrow"/>
                <w:iCs/>
                <w:sz w:val="20"/>
                <w:szCs w:val="20"/>
              </w:rPr>
            </w:pPr>
            <w:r w:rsidRPr="003A327F">
              <w:rPr>
                <w:rFonts w:ascii="Arial Narrow" w:hAnsi="Arial Narrow"/>
                <w:b/>
                <w:iCs/>
                <w:color w:val="000000"/>
                <w:sz w:val="20"/>
                <w:szCs w:val="20"/>
              </w:rPr>
              <w:t>Name of Teacher/s</w:t>
            </w:r>
          </w:p>
        </w:tc>
        <w:tc>
          <w:tcPr>
            <w:tcW w:w="4179" w:type="pct"/>
            <w:gridSpan w:val="8"/>
            <w:tcBorders>
              <w:top w:val="single" w:sz="6" w:space="0" w:color="000000"/>
              <w:left w:val="single" w:sz="4" w:space="0" w:color="auto"/>
              <w:bottom w:val="single" w:sz="6" w:space="0" w:color="000000"/>
              <w:right w:val="single" w:sz="6" w:space="0" w:color="000000"/>
            </w:tcBorders>
            <w:vAlign w:val="center"/>
          </w:tcPr>
          <w:p w14:paraId="5B19B26C" w14:textId="74953BA8" w:rsidR="002E4AD6" w:rsidRPr="00EB4E36" w:rsidRDefault="00EB4E36" w:rsidP="00E74696">
            <w:pPr>
              <w:spacing w:after="0" w:line="240" w:lineRule="auto"/>
              <w:rPr>
                <w:rFonts w:ascii="Arial Narrow" w:hAnsi="Arial Narrow" w:cs="Arial"/>
                <w:b/>
                <w:bCs/>
                <w:iCs/>
                <w:sz w:val="20"/>
                <w:szCs w:val="20"/>
              </w:rPr>
            </w:pPr>
            <w:r>
              <w:rPr>
                <w:rFonts w:ascii="Arial Narrow" w:hAnsi="Arial Narrow" w:cs="Arial"/>
                <w:b/>
                <w:bCs/>
                <w:iCs/>
                <w:sz w:val="20"/>
                <w:szCs w:val="20"/>
              </w:rPr>
              <w:t>ROSEL E. SANCHEZ</w:t>
            </w:r>
          </w:p>
        </w:tc>
      </w:tr>
      <w:tr w:rsidR="002E4AD6" w:rsidRPr="003A327F" w14:paraId="0ED56028" w14:textId="03DEBC85" w:rsidTr="009C7F36">
        <w:trPr>
          <w:trHeight w:val="162"/>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vAlign w:val="center"/>
          </w:tcPr>
          <w:p w14:paraId="74C35EB9" w14:textId="0A98D2C5" w:rsidR="002E4AD6" w:rsidRPr="003A327F" w:rsidRDefault="002E4AD6" w:rsidP="008173DF">
            <w:pPr>
              <w:spacing w:after="0" w:line="240" w:lineRule="auto"/>
              <w:rPr>
                <w:rFonts w:ascii="Arial Narrow" w:hAnsi="Arial Narrow"/>
                <w:iCs/>
                <w:sz w:val="20"/>
                <w:szCs w:val="20"/>
              </w:rPr>
            </w:pPr>
            <w:r w:rsidRPr="003A327F">
              <w:rPr>
                <w:rFonts w:ascii="Arial Narrow" w:hAnsi="Arial Narrow"/>
                <w:b/>
                <w:iCs/>
                <w:color w:val="000000"/>
                <w:sz w:val="20"/>
                <w:szCs w:val="20"/>
              </w:rPr>
              <w:t>Grade Level and Section</w:t>
            </w:r>
          </w:p>
        </w:tc>
        <w:tc>
          <w:tcPr>
            <w:tcW w:w="4179" w:type="pct"/>
            <w:gridSpan w:val="8"/>
            <w:tcBorders>
              <w:top w:val="single" w:sz="6" w:space="0" w:color="000000"/>
              <w:left w:val="single" w:sz="4" w:space="0" w:color="auto"/>
              <w:bottom w:val="single" w:sz="6" w:space="0" w:color="000000"/>
              <w:right w:val="single" w:sz="6" w:space="0" w:color="000000"/>
            </w:tcBorders>
            <w:vAlign w:val="center"/>
          </w:tcPr>
          <w:p w14:paraId="12F2E148" w14:textId="4C534D3A" w:rsidR="002E4AD6" w:rsidRPr="00E74696" w:rsidRDefault="003A327F" w:rsidP="00E74696">
            <w:pPr>
              <w:spacing w:after="0" w:line="240" w:lineRule="auto"/>
              <w:rPr>
                <w:rFonts w:ascii="Arial Narrow" w:hAnsi="Arial Narrow"/>
                <w:iCs/>
                <w:sz w:val="20"/>
                <w:szCs w:val="20"/>
              </w:rPr>
            </w:pPr>
            <w:r w:rsidRPr="00E74696">
              <w:rPr>
                <w:rFonts w:ascii="Arial Narrow" w:hAnsi="Arial Narrow"/>
                <w:iCs/>
                <w:sz w:val="20"/>
                <w:szCs w:val="20"/>
              </w:rPr>
              <w:t>6</w:t>
            </w:r>
          </w:p>
        </w:tc>
      </w:tr>
      <w:tr w:rsidR="002E4AD6" w:rsidRPr="003A327F" w14:paraId="53DBFD15" w14:textId="0AB94C05" w:rsidTr="009C7F36">
        <w:trPr>
          <w:trHeight w:val="162"/>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vAlign w:val="center"/>
          </w:tcPr>
          <w:p w14:paraId="2AD68C17" w14:textId="77777777" w:rsidR="002E4AD6" w:rsidRPr="003A327F" w:rsidRDefault="002E4AD6" w:rsidP="008173DF">
            <w:pPr>
              <w:spacing w:after="0" w:line="240" w:lineRule="auto"/>
              <w:rPr>
                <w:rFonts w:ascii="Arial Narrow" w:hAnsi="Arial Narrow"/>
                <w:iCs/>
                <w:sz w:val="20"/>
                <w:szCs w:val="20"/>
              </w:rPr>
            </w:pPr>
            <w:r w:rsidRPr="003A327F">
              <w:rPr>
                <w:rFonts w:ascii="Arial Narrow" w:hAnsi="Arial Narrow"/>
                <w:b/>
                <w:iCs/>
                <w:color w:val="000000"/>
                <w:sz w:val="20"/>
                <w:szCs w:val="20"/>
              </w:rPr>
              <w:t>No. of Sessions</w:t>
            </w:r>
          </w:p>
        </w:tc>
        <w:tc>
          <w:tcPr>
            <w:tcW w:w="4179" w:type="pct"/>
            <w:gridSpan w:val="8"/>
            <w:tcBorders>
              <w:top w:val="single" w:sz="6" w:space="0" w:color="000000"/>
              <w:left w:val="single" w:sz="4" w:space="0" w:color="auto"/>
              <w:bottom w:val="single" w:sz="6" w:space="0" w:color="000000"/>
              <w:right w:val="single" w:sz="6" w:space="0" w:color="000000"/>
            </w:tcBorders>
            <w:vAlign w:val="center"/>
          </w:tcPr>
          <w:p w14:paraId="01A60C86" w14:textId="5A124183" w:rsidR="002E4AD6" w:rsidRPr="00E74696" w:rsidRDefault="00EB4E36" w:rsidP="00E74696">
            <w:pPr>
              <w:spacing w:after="0" w:line="240" w:lineRule="auto"/>
              <w:rPr>
                <w:rFonts w:ascii="Arial Narrow" w:hAnsi="Arial Narrow"/>
                <w:iCs/>
                <w:sz w:val="20"/>
                <w:szCs w:val="20"/>
              </w:rPr>
            </w:pPr>
            <w:r>
              <w:rPr>
                <w:rFonts w:ascii="Arial Narrow" w:hAnsi="Arial Narrow"/>
                <w:iCs/>
                <w:sz w:val="20"/>
                <w:szCs w:val="20"/>
              </w:rPr>
              <w:t>5</w:t>
            </w:r>
          </w:p>
        </w:tc>
      </w:tr>
      <w:tr w:rsidR="008173DF" w:rsidRPr="003A327F" w14:paraId="0107F340" w14:textId="5A3B26B4" w:rsidTr="009C7F36">
        <w:trPr>
          <w:trHeight w:val="268"/>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vAlign w:val="center"/>
          </w:tcPr>
          <w:p w14:paraId="3988E59F" w14:textId="77777777" w:rsidR="008173DF" w:rsidRPr="003A327F" w:rsidRDefault="008173DF" w:rsidP="008173DF">
            <w:pPr>
              <w:spacing w:after="0" w:line="240" w:lineRule="auto"/>
              <w:rPr>
                <w:rFonts w:ascii="Arial Narrow" w:hAnsi="Arial Narrow"/>
                <w:iCs/>
                <w:sz w:val="20"/>
                <w:szCs w:val="20"/>
              </w:rPr>
            </w:pPr>
            <w:r w:rsidRPr="003A327F">
              <w:rPr>
                <w:rFonts w:ascii="Arial Narrow" w:hAnsi="Arial Narrow"/>
                <w:b/>
                <w:iCs/>
                <w:color w:val="000000"/>
                <w:sz w:val="20"/>
                <w:szCs w:val="20"/>
              </w:rPr>
              <w:t>References</w:t>
            </w:r>
            <w:r w:rsidRPr="003A327F">
              <w:rPr>
                <w:rFonts w:ascii="Arial Narrow" w:hAnsi="Arial Narrow"/>
                <w:iCs/>
                <w:sz w:val="20"/>
                <w:szCs w:val="20"/>
              </w:rPr>
              <w:br/>
            </w:r>
            <w:r w:rsidRPr="003A327F">
              <w:rPr>
                <w:rFonts w:ascii="Arial Narrow" w:hAnsi="Arial Narrow"/>
                <w:iCs/>
                <w:color w:val="000000"/>
                <w:sz w:val="20"/>
                <w:szCs w:val="20"/>
              </w:rPr>
              <w:t>(books, websites, toolkits, etc.)</w:t>
            </w:r>
          </w:p>
        </w:tc>
        <w:tc>
          <w:tcPr>
            <w:tcW w:w="4179" w:type="pct"/>
            <w:gridSpan w:val="8"/>
            <w:tcBorders>
              <w:top w:val="single" w:sz="6" w:space="0" w:color="000000"/>
              <w:left w:val="single" w:sz="4" w:space="0" w:color="auto"/>
              <w:bottom w:val="single" w:sz="6" w:space="0" w:color="000000"/>
              <w:right w:val="single" w:sz="6" w:space="0" w:color="000000"/>
            </w:tcBorders>
            <w:vAlign w:val="center"/>
          </w:tcPr>
          <w:p w14:paraId="2A489FCF" w14:textId="053DB5A2" w:rsidR="008173DF" w:rsidRPr="00E74696" w:rsidRDefault="003A327F" w:rsidP="00E7469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kern w:val="36"/>
                <w:sz w:val="20"/>
                <w:szCs w:val="20"/>
              </w:rPr>
            </w:pPr>
            <w:r w:rsidRPr="00E74696">
              <w:rPr>
                <w:rFonts w:ascii="Arial Narrow" w:hAnsi="Arial Narrow"/>
                <w:kern w:val="36"/>
                <w:sz w:val="20"/>
                <w:szCs w:val="20"/>
              </w:rPr>
              <w:t xml:space="preserve">Department of Education. (2025). MATATAG Curriculum Phase 3 SY 2026-2027. Retrieved from </w:t>
            </w:r>
            <w:hyperlink r:id="rId9" w:history="1">
              <w:r w:rsidRPr="00E74696">
                <w:rPr>
                  <w:rStyle w:val="Hyperlink"/>
                  <w:rFonts w:ascii="Arial Narrow" w:hAnsi="Arial Narrow"/>
                  <w:color w:val="auto"/>
                  <w:kern w:val="36"/>
                  <w:sz w:val="20"/>
                  <w:szCs w:val="20"/>
                  <w:u w:val="none"/>
                </w:rPr>
                <w:t>https://www.deped.gov.ph/matatagcurriculumk147/</w:t>
              </w:r>
            </w:hyperlink>
          </w:p>
        </w:tc>
      </w:tr>
      <w:tr w:rsidR="00E7585E" w:rsidRPr="003A327F" w14:paraId="66356927" w14:textId="420C28F4" w:rsidTr="009C7F36">
        <w:trPr>
          <w:trHeight w:val="459"/>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vAlign w:val="center"/>
          </w:tcPr>
          <w:p w14:paraId="2E39E9DF" w14:textId="77777777" w:rsidR="00E7585E" w:rsidRPr="003A327F" w:rsidRDefault="00E7585E" w:rsidP="008173DF">
            <w:pPr>
              <w:spacing w:after="0" w:line="240" w:lineRule="auto"/>
              <w:rPr>
                <w:rFonts w:ascii="Arial Narrow" w:hAnsi="Arial Narrow"/>
                <w:iCs/>
                <w:color w:val="000000"/>
                <w:sz w:val="20"/>
                <w:szCs w:val="20"/>
              </w:rPr>
            </w:pPr>
            <w:r w:rsidRPr="003A327F">
              <w:rPr>
                <w:rFonts w:ascii="Arial Narrow" w:hAnsi="Arial Narrow"/>
                <w:b/>
                <w:iCs/>
                <w:color w:val="000000"/>
                <w:sz w:val="20"/>
                <w:szCs w:val="20"/>
              </w:rPr>
              <w:t>Declaration of AI use</w:t>
            </w:r>
            <w:r w:rsidRPr="003A327F">
              <w:rPr>
                <w:rFonts w:ascii="Arial Narrow" w:hAnsi="Arial Narrow"/>
                <w:iCs/>
                <w:sz w:val="20"/>
                <w:szCs w:val="20"/>
              </w:rPr>
              <w:br/>
            </w:r>
            <w:r w:rsidRPr="003A327F">
              <w:rPr>
                <w:rFonts w:ascii="Arial Narrow" w:hAnsi="Arial Narrow"/>
                <w:iCs/>
                <w:color w:val="000000"/>
                <w:sz w:val="20"/>
                <w:szCs w:val="20"/>
              </w:rPr>
              <w:t>Cite how AI was used in the</w:t>
            </w:r>
            <w:r w:rsidRPr="003A327F">
              <w:rPr>
                <w:rFonts w:ascii="Arial Narrow" w:hAnsi="Arial Narrow"/>
                <w:iCs/>
                <w:sz w:val="20"/>
                <w:szCs w:val="20"/>
              </w:rPr>
              <w:t xml:space="preserve"> </w:t>
            </w:r>
            <w:r w:rsidRPr="003A327F">
              <w:rPr>
                <w:rFonts w:ascii="Arial Narrow" w:hAnsi="Arial Narrow"/>
                <w:iCs/>
                <w:color w:val="000000"/>
                <w:sz w:val="20"/>
                <w:szCs w:val="20"/>
              </w:rPr>
              <w:t>formulation of the lesson plan.</w:t>
            </w:r>
            <w:r w:rsidRPr="003A327F">
              <w:rPr>
                <w:rFonts w:ascii="Arial Narrow" w:hAnsi="Arial Narrow"/>
                <w:iCs/>
                <w:sz w:val="20"/>
                <w:szCs w:val="20"/>
              </w:rPr>
              <w:br/>
            </w:r>
          </w:p>
          <w:p w14:paraId="290B9E3E" w14:textId="299402BE" w:rsidR="00E7585E" w:rsidRPr="003A327F" w:rsidRDefault="00E7585E" w:rsidP="008173DF">
            <w:pPr>
              <w:spacing w:after="0" w:line="240" w:lineRule="auto"/>
              <w:rPr>
                <w:rFonts w:ascii="Arial Narrow" w:hAnsi="Arial Narrow"/>
                <w:iCs/>
                <w:sz w:val="20"/>
                <w:szCs w:val="20"/>
              </w:rPr>
            </w:pPr>
            <w:r w:rsidRPr="003A327F">
              <w:rPr>
                <w:rFonts w:ascii="Arial Narrow" w:hAnsi="Arial Narrow"/>
                <w:iCs/>
                <w:color w:val="000000"/>
                <w:sz w:val="20"/>
                <w:szCs w:val="20"/>
              </w:rPr>
              <w:t>See DO 3, 2026 Annex A.</w:t>
            </w:r>
          </w:p>
        </w:tc>
        <w:tc>
          <w:tcPr>
            <w:tcW w:w="4179" w:type="pct"/>
            <w:gridSpan w:val="8"/>
            <w:tcBorders>
              <w:top w:val="single" w:sz="6" w:space="0" w:color="000000"/>
              <w:left w:val="single" w:sz="4" w:space="0" w:color="auto"/>
              <w:bottom w:val="single" w:sz="6" w:space="0" w:color="000000"/>
              <w:right w:val="single" w:sz="6" w:space="0" w:color="000000"/>
            </w:tcBorders>
            <w:vAlign w:val="center"/>
          </w:tcPr>
          <w:p w14:paraId="4FBB6162" w14:textId="177F383D" w:rsidR="00E7585E" w:rsidRPr="00E74696" w:rsidRDefault="00E7585E" w:rsidP="00E7469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Consistent with the policy guidelines on the use of AI in basic education, I,</w:t>
            </w:r>
            <w:r w:rsidRPr="00E74696">
              <w:rPr>
                <w:rFonts w:ascii="Arial Narrow" w:hAnsi="Arial Narrow" w:cs="Arial"/>
                <w:b/>
                <w:bCs/>
                <w:sz w:val="20"/>
                <w:szCs w:val="20"/>
                <w:lang w:val="en-PH"/>
              </w:rPr>
              <w:t xml:space="preserve"> </w:t>
            </w:r>
            <w:r w:rsidR="00EB4E36">
              <w:rPr>
                <w:rFonts w:ascii="Arial Narrow" w:hAnsi="Arial Narrow" w:cs="Arial"/>
                <w:b/>
                <w:bCs/>
                <w:sz w:val="20"/>
                <w:szCs w:val="20"/>
                <w:lang w:val="en-PH"/>
              </w:rPr>
              <w:t>ROSEL E. SANCHEZ</w:t>
            </w:r>
            <w:r w:rsidRPr="00E74696">
              <w:rPr>
                <w:rFonts w:ascii="Arial Narrow" w:hAnsi="Arial Narrow" w:cs="Arial"/>
                <w:b/>
                <w:bCs/>
                <w:sz w:val="20"/>
                <w:szCs w:val="20"/>
                <w:lang w:val="en-PH"/>
              </w:rPr>
              <w:t xml:space="preserve">, </w:t>
            </w:r>
            <w:r w:rsidRPr="00E74696">
              <w:rPr>
                <w:rFonts w:ascii="Arial Narrow" w:hAnsi="Arial Narrow" w:cs="Arial"/>
                <w:sz w:val="20"/>
                <w:szCs w:val="20"/>
                <w:lang w:val="en-PH"/>
              </w:rPr>
              <w:t>hereby declare that I have used AI tools to assist in the preparation and delivery of teaching and learning materials.</w:t>
            </w:r>
          </w:p>
          <w:p w14:paraId="6293D37A" w14:textId="22B9A7F1" w:rsidR="00E7585E" w:rsidRPr="00E74696" w:rsidRDefault="00E7585E" w:rsidP="00E7469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I used </w:t>
            </w:r>
            <w:r w:rsidRPr="00E74696">
              <w:rPr>
                <w:rFonts w:ascii="Arial Narrow" w:hAnsi="Arial Narrow" w:cs="Arial"/>
                <w:b/>
                <w:bCs/>
                <w:sz w:val="20"/>
                <w:szCs w:val="20"/>
                <w:lang w:val="en-PH"/>
              </w:rPr>
              <w:t>C</w:t>
            </w:r>
            <w:r w:rsidR="00EB4E36">
              <w:rPr>
                <w:rFonts w:ascii="Arial Narrow" w:hAnsi="Arial Narrow" w:cs="Arial"/>
                <w:b/>
                <w:bCs/>
                <w:sz w:val="20"/>
                <w:szCs w:val="20"/>
                <w:lang w:val="en-PH"/>
              </w:rPr>
              <w:t>opilot</w:t>
            </w:r>
            <w:r w:rsidRPr="00E74696">
              <w:rPr>
                <w:rFonts w:ascii="Arial Narrow" w:hAnsi="Arial Narrow" w:cs="Arial"/>
                <w:sz w:val="20"/>
                <w:szCs w:val="20"/>
                <w:lang w:val="en-PH"/>
              </w:rPr>
              <w:t xml:space="preserve"> to develop </w:t>
            </w:r>
            <w:r w:rsidRPr="00E74696">
              <w:rPr>
                <w:rFonts w:ascii="Arial Narrow" w:hAnsi="Arial Narrow" w:cs="Arial"/>
                <w:b/>
                <w:bCs/>
                <w:sz w:val="20"/>
                <w:szCs w:val="20"/>
                <w:lang w:val="en-PH"/>
              </w:rPr>
              <w:t>Learning Objectives</w:t>
            </w:r>
            <w:r w:rsidRPr="00E74696">
              <w:rPr>
                <w:rFonts w:ascii="Arial Narrow" w:hAnsi="Arial Narrow" w:cs="Arial"/>
                <w:sz w:val="20"/>
                <w:szCs w:val="20"/>
                <w:lang w:val="en-PH"/>
              </w:rPr>
              <w:t xml:space="preserve"> for the purpose of </w:t>
            </w:r>
            <w:r w:rsidRPr="00E74696">
              <w:rPr>
                <w:rFonts w:ascii="Arial Narrow" w:hAnsi="Arial Narrow" w:cs="Arial"/>
                <w:b/>
                <w:bCs/>
                <w:sz w:val="20"/>
                <w:szCs w:val="20"/>
                <w:lang w:val="en-PH"/>
              </w:rPr>
              <w:t>lesson planning</w:t>
            </w:r>
            <w:r w:rsidRPr="00E74696">
              <w:rPr>
                <w:rFonts w:ascii="Arial Narrow" w:hAnsi="Arial Narrow" w:cs="Arial"/>
                <w:sz w:val="20"/>
                <w:szCs w:val="20"/>
                <w:lang w:val="en-PH"/>
              </w:rPr>
              <w:t>.</w:t>
            </w:r>
          </w:p>
          <w:p w14:paraId="5C24D838" w14:textId="77777777" w:rsidR="00E7585E" w:rsidRPr="00E74696" w:rsidRDefault="00E7585E" w:rsidP="00E7469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The prompt used was:</w:t>
            </w:r>
          </w:p>
          <w:p w14:paraId="0C87C193" w14:textId="77777777" w:rsidR="00E7585E" w:rsidRPr="00E74696" w:rsidRDefault="00E7585E" w:rsidP="00E7469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b/>
                <w:bCs/>
                <w:sz w:val="20"/>
                <w:szCs w:val="20"/>
                <w:lang w:val="en-PH"/>
              </w:rPr>
            </w:pPr>
            <w:r w:rsidRPr="00E74696">
              <w:rPr>
                <w:rFonts w:ascii="Arial Narrow" w:hAnsi="Arial Narrow" w:cs="Arial"/>
                <w:b/>
                <w:bCs/>
                <w:sz w:val="20"/>
                <w:szCs w:val="20"/>
              </w:rPr>
              <w:t>“Provide the learning objectives for the topic</w:t>
            </w:r>
            <w:r w:rsidRPr="00E74696">
              <w:rPr>
                <w:rFonts w:ascii="Arial Narrow" w:hAnsi="Arial Narrow" w:cs="Arial"/>
                <w:b/>
                <w:bCs/>
                <w:sz w:val="20"/>
                <w:szCs w:val="20"/>
                <w:lang w:val="en-PH"/>
              </w:rPr>
              <w:t>.”</w:t>
            </w:r>
          </w:p>
          <w:p w14:paraId="4F19E717" w14:textId="77777777" w:rsidR="00E7585E" w:rsidRPr="00E74696" w:rsidRDefault="00E7585E" w:rsidP="00E7469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I affirm that the use of AI tools was intended solely to enhance the quality of instructional materials, align with curriculum standards, and support the teaching and learning process. All outputs have been reviewed, adapted, edited, and validated using my professional expertise and judgment to ensure accuracy, appropriateness, and alignment with learners’ developmental needs and levels.</w:t>
            </w:r>
          </w:p>
          <w:p w14:paraId="678BF6AC" w14:textId="2FC32A29" w:rsidR="00E7585E" w:rsidRPr="00E74696" w:rsidRDefault="00E7585E" w:rsidP="00E7469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Likewise, I affirm that no confidential learner information or sensitive institutional data was shared with the AI platform identified above in the process.</w:t>
            </w:r>
          </w:p>
        </w:tc>
      </w:tr>
      <w:tr w:rsidR="00E7585E" w:rsidRPr="003A327F" w14:paraId="73CABA68" w14:textId="3CEE3C7B" w:rsidTr="009C7F36">
        <w:trPr>
          <w:trHeight w:val="201"/>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vAlign w:val="center"/>
          </w:tcPr>
          <w:p w14:paraId="23B0E9FC" w14:textId="27B19D4F" w:rsidR="00E7585E" w:rsidRPr="003A327F" w:rsidRDefault="00E7585E" w:rsidP="00E7585E">
            <w:pPr>
              <w:spacing w:after="0" w:line="240" w:lineRule="auto"/>
              <w:rPr>
                <w:rFonts w:ascii="Arial Narrow" w:hAnsi="Arial Narrow"/>
                <w:b/>
                <w:iCs/>
                <w:color w:val="000000"/>
                <w:sz w:val="20"/>
                <w:szCs w:val="20"/>
              </w:rPr>
            </w:pPr>
            <w:r>
              <w:rPr>
                <w:rFonts w:ascii="Arial Narrow" w:hAnsi="Arial Narrow"/>
                <w:b/>
                <w:iCs/>
                <w:color w:val="000000"/>
                <w:sz w:val="20"/>
                <w:szCs w:val="20"/>
              </w:rPr>
              <w:t>Sessions</w:t>
            </w:r>
          </w:p>
        </w:tc>
        <w:tc>
          <w:tcPr>
            <w:tcW w:w="824" w:type="pct"/>
            <w:tcBorders>
              <w:top w:val="single" w:sz="6" w:space="0" w:color="000000"/>
              <w:left w:val="single" w:sz="4" w:space="0" w:color="auto"/>
              <w:bottom w:val="single" w:sz="6" w:space="0" w:color="000000"/>
              <w:right w:val="single" w:sz="4" w:space="0" w:color="auto"/>
            </w:tcBorders>
            <w:vAlign w:val="center"/>
          </w:tcPr>
          <w:p w14:paraId="166C56EF" w14:textId="5102B8F2" w:rsidR="00E7585E" w:rsidRPr="00E74696" w:rsidRDefault="003434DD" w:rsidP="00E7469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Arial Narrow" w:hAnsi="Arial Narrow" w:cs="Arial"/>
                <w:b/>
                <w:bCs/>
                <w:sz w:val="20"/>
                <w:szCs w:val="20"/>
                <w:lang w:val="en-PH"/>
              </w:rPr>
            </w:pPr>
            <w:r w:rsidRPr="00E74696">
              <w:rPr>
                <w:rFonts w:ascii="Arial Narrow" w:hAnsi="Arial Narrow" w:cs="Arial"/>
                <w:b/>
                <w:bCs/>
                <w:sz w:val="20"/>
                <w:szCs w:val="20"/>
                <w:lang w:val="en-PH"/>
              </w:rPr>
              <w:t>SESSION 1</w:t>
            </w:r>
          </w:p>
          <w:p w14:paraId="550D217E" w14:textId="2CBB7466" w:rsidR="00E7585E" w:rsidRPr="00E74696" w:rsidRDefault="00E7585E" w:rsidP="00E7469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Arial Narrow" w:hAnsi="Arial Narrow" w:cs="Arial"/>
                <w:b/>
                <w:bCs/>
                <w:sz w:val="20"/>
                <w:szCs w:val="20"/>
                <w:lang w:val="en-PH"/>
              </w:rPr>
            </w:pPr>
            <w:r w:rsidRPr="00E74696">
              <w:rPr>
                <w:rFonts w:ascii="Arial Narrow" w:hAnsi="Arial Narrow" w:cs="Arial"/>
                <w:b/>
                <w:bCs/>
                <w:sz w:val="20"/>
                <w:szCs w:val="20"/>
                <w:lang w:val="en-PH"/>
              </w:rPr>
              <w:t>(MONDAY)</w:t>
            </w:r>
          </w:p>
        </w:tc>
        <w:tc>
          <w:tcPr>
            <w:tcW w:w="896" w:type="pct"/>
            <w:gridSpan w:val="2"/>
            <w:tcBorders>
              <w:top w:val="single" w:sz="6" w:space="0" w:color="000000"/>
              <w:left w:val="single" w:sz="4" w:space="0" w:color="auto"/>
              <w:bottom w:val="single" w:sz="6" w:space="0" w:color="000000"/>
              <w:right w:val="single" w:sz="4" w:space="0" w:color="auto"/>
            </w:tcBorders>
            <w:vAlign w:val="center"/>
          </w:tcPr>
          <w:p w14:paraId="30CFB62B" w14:textId="2330F565" w:rsidR="00E7585E" w:rsidRPr="00E74696" w:rsidRDefault="00E7585E" w:rsidP="00E7469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Arial Narrow" w:hAnsi="Arial Narrow" w:cs="Arial"/>
                <w:b/>
                <w:bCs/>
                <w:sz w:val="20"/>
                <w:szCs w:val="20"/>
                <w:lang w:val="en-PH"/>
              </w:rPr>
            </w:pPr>
            <w:r w:rsidRPr="00E74696">
              <w:rPr>
                <w:rFonts w:ascii="Arial Narrow" w:hAnsi="Arial Narrow" w:cs="Arial"/>
                <w:b/>
                <w:bCs/>
                <w:sz w:val="20"/>
                <w:szCs w:val="20"/>
                <w:lang w:val="en-PH"/>
              </w:rPr>
              <w:t xml:space="preserve">SESSION </w:t>
            </w:r>
            <w:r w:rsidR="003434DD" w:rsidRPr="00E74696">
              <w:rPr>
                <w:rFonts w:ascii="Arial Narrow" w:hAnsi="Arial Narrow" w:cs="Arial"/>
                <w:b/>
                <w:bCs/>
                <w:sz w:val="20"/>
                <w:szCs w:val="20"/>
                <w:lang w:val="en-PH"/>
              </w:rPr>
              <w:t>2</w:t>
            </w:r>
          </w:p>
          <w:p w14:paraId="3BCCDBD0" w14:textId="25853C41" w:rsidR="00E7585E" w:rsidRPr="00E74696" w:rsidRDefault="00E7585E" w:rsidP="00E7469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Arial Narrow" w:hAnsi="Arial Narrow" w:cs="Arial"/>
                <w:b/>
                <w:bCs/>
                <w:sz w:val="20"/>
                <w:szCs w:val="20"/>
                <w:lang w:val="en-PH"/>
              </w:rPr>
            </w:pPr>
            <w:r w:rsidRPr="00E74696">
              <w:rPr>
                <w:rFonts w:ascii="Arial Narrow" w:hAnsi="Arial Narrow" w:cs="Arial"/>
                <w:b/>
                <w:bCs/>
                <w:sz w:val="20"/>
                <w:szCs w:val="20"/>
                <w:lang w:val="en-PH"/>
              </w:rPr>
              <w:t>(TUESDAY)</w:t>
            </w:r>
          </w:p>
        </w:tc>
        <w:tc>
          <w:tcPr>
            <w:tcW w:w="833" w:type="pct"/>
            <w:gridSpan w:val="2"/>
            <w:tcBorders>
              <w:top w:val="single" w:sz="6" w:space="0" w:color="000000"/>
              <w:left w:val="single" w:sz="4" w:space="0" w:color="auto"/>
              <w:bottom w:val="single" w:sz="6" w:space="0" w:color="000000"/>
              <w:right w:val="single" w:sz="4" w:space="0" w:color="auto"/>
            </w:tcBorders>
            <w:vAlign w:val="center"/>
          </w:tcPr>
          <w:p w14:paraId="609D0DBB" w14:textId="28C96CD6" w:rsidR="00E7585E" w:rsidRPr="00E74696" w:rsidRDefault="00E7585E" w:rsidP="00E7469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Arial Narrow" w:hAnsi="Arial Narrow" w:cs="Arial"/>
                <w:b/>
                <w:bCs/>
                <w:sz w:val="20"/>
                <w:szCs w:val="20"/>
                <w:lang w:val="en-PH"/>
              </w:rPr>
            </w:pPr>
            <w:r w:rsidRPr="00E74696">
              <w:rPr>
                <w:rFonts w:ascii="Arial Narrow" w:hAnsi="Arial Narrow" w:cs="Arial"/>
                <w:b/>
                <w:bCs/>
                <w:sz w:val="20"/>
                <w:szCs w:val="20"/>
                <w:lang w:val="en-PH"/>
              </w:rPr>
              <w:t xml:space="preserve">SESSION </w:t>
            </w:r>
            <w:r w:rsidR="003434DD" w:rsidRPr="00E74696">
              <w:rPr>
                <w:rFonts w:ascii="Arial Narrow" w:hAnsi="Arial Narrow" w:cs="Arial"/>
                <w:b/>
                <w:bCs/>
                <w:sz w:val="20"/>
                <w:szCs w:val="20"/>
                <w:lang w:val="en-PH"/>
              </w:rPr>
              <w:t>3</w:t>
            </w:r>
          </w:p>
          <w:p w14:paraId="580D1652" w14:textId="0EEC4CAC" w:rsidR="00E7585E" w:rsidRPr="00E74696" w:rsidRDefault="00E7585E" w:rsidP="00E7469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Arial Narrow" w:hAnsi="Arial Narrow" w:cs="Arial"/>
                <w:b/>
                <w:bCs/>
                <w:sz w:val="20"/>
                <w:szCs w:val="20"/>
                <w:lang w:val="en-PH"/>
              </w:rPr>
            </w:pPr>
            <w:r w:rsidRPr="00E74696">
              <w:rPr>
                <w:rFonts w:ascii="Arial Narrow" w:hAnsi="Arial Narrow" w:cs="Arial"/>
                <w:b/>
                <w:bCs/>
                <w:sz w:val="20"/>
                <w:szCs w:val="20"/>
                <w:lang w:val="en-PH"/>
              </w:rPr>
              <w:t>(WEDNESDAY)</w:t>
            </w:r>
          </w:p>
        </w:tc>
        <w:tc>
          <w:tcPr>
            <w:tcW w:w="798" w:type="pct"/>
            <w:tcBorders>
              <w:top w:val="single" w:sz="6" w:space="0" w:color="000000"/>
              <w:left w:val="single" w:sz="4" w:space="0" w:color="auto"/>
              <w:bottom w:val="single" w:sz="6" w:space="0" w:color="000000"/>
              <w:right w:val="single" w:sz="4" w:space="0" w:color="auto"/>
            </w:tcBorders>
            <w:vAlign w:val="center"/>
          </w:tcPr>
          <w:p w14:paraId="114EC74E" w14:textId="714452D0" w:rsidR="00E7585E" w:rsidRPr="00E74696" w:rsidRDefault="00E7585E" w:rsidP="00E7469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Arial Narrow" w:hAnsi="Arial Narrow" w:cs="Arial"/>
                <w:b/>
                <w:bCs/>
                <w:sz w:val="20"/>
                <w:szCs w:val="20"/>
                <w:lang w:val="en-PH"/>
              </w:rPr>
            </w:pPr>
            <w:r w:rsidRPr="00E74696">
              <w:rPr>
                <w:rFonts w:ascii="Arial Narrow" w:hAnsi="Arial Narrow" w:cs="Arial"/>
                <w:b/>
                <w:bCs/>
                <w:sz w:val="20"/>
                <w:szCs w:val="20"/>
                <w:lang w:val="en-PH"/>
              </w:rPr>
              <w:t xml:space="preserve">SESSION </w:t>
            </w:r>
            <w:r w:rsidR="003434DD" w:rsidRPr="00E74696">
              <w:rPr>
                <w:rFonts w:ascii="Arial Narrow" w:hAnsi="Arial Narrow" w:cs="Arial"/>
                <w:b/>
                <w:bCs/>
                <w:sz w:val="20"/>
                <w:szCs w:val="20"/>
                <w:lang w:val="en-PH"/>
              </w:rPr>
              <w:t>4</w:t>
            </w:r>
          </w:p>
          <w:p w14:paraId="23733970" w14:textId="2B8E90CB" w:rsidR="00E7585E" w:rsidRPr="00E74696" w:rsidRDefault="00E7585E" w:rsidP="00E7469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Arial Narrow" w:hAnsi="Arial Narrow" w:cs="Arial"/>
                <w:sz w:val="20"/>
                <w:szCs w:val="20"/>
                <w:lang w:val="en-PH"/>
              </w:rPr>
            </w:pPr>
            <w:r w:rsidRPr="00E74696">
              <w:rPr>
                <w:rFonts w:ascii="Arial Narrow" w:hAnsi="Arial Narrow" w:cs="Arial"/>
                <w:b/>
                <w:bCs/>
                <w:sz w:val="20"/>
                <w:szCs w:val="20"/>
                <w:lang w:val="en-PH"/>
              </w:rPr>
              <w:t>(THURSDAY)</w:t>
            </w:r>
          </w:p>
        </w:tc>
        <w:tc>
          <w:tcPr>
            <w:tcW w:w="828" w:type="pct"/>
            <w:gridSpan w:val="2"/>
            <w:tcBorders>
              <w:top w:val="single" w:sz="6" w:space="0" w:color="000000"/>
              <w:left w:val="single" w:sz="4" w:space="0" w:color="auto"/>
              <w:bottom w:val="single" w:sz="6" w:space="0" w:color="000000"/>
              <w:right w:val="single" w:sz="6" w:space="0" w:color="000000"/>
            </w:tcBorders>
          </w:tcPr>
          <w:p w14:paraId="510F2609" w14:textId="6E27F5A2" w:rsidR="00E7585E" w:rsidRPr="00E74696" w:rsidRDefault="003434DD" w:rsidP="00E7469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Arial Narrow" w:hAnsi="Arial Narrow" w:cs="Arial"/>
                <w:b/>
                <w:bCs/>
                <w:sz w:val="20"/>
                <w:szCs w:val="20"/>
                <w:lang w:val="en-PH"/>
              </w:rPr>
            </w:pPr>
            <w:r w:rsidRPr="00E74696">
              <w:rPr>
                <w:rFonts w:ascii="Arial Narrow" w:hAnsi="Arial Narrow" w:cs="Arial"/>
                <w:b/>
                <w:bCs/>
                <w:sz w:val="20"/>
                <w:szCs w:val="20"/>
                <w:lang w:val="en-PH"/>
              </w:rPr>
              <w:t xml:space="preserve"> </w:t>
            </w:r>
            <w:r w:rsidR="00E7585E" w:rsidRPr="00E74696">
              <w:rPr>
                <w:rFonts w:ascii="Arial Narrow" w:hAnsi="Arial Narrow" w:cs="Arial"/>
                <w:b/>
                <w:bCs/>
                <w:sz w:val="20"/>
                <w:szCs w:val="20"/>
                <w:lang w:val="en-PH"/>
              </w:rPr>
              <w:t>SESSION</w:t>
            </w:r>
            <w:r w:rsidR="00EB4E36">
              <w:rPr>
                <w:rFonts w:ascii="Arial Narrow" w:hAnsi="Arial Narrow" w:cs="Arial"/>
                <w:b/>
                <w:bCs/>
                <w:sz w:val="20"/>
                <w:szCs w:val="20"/>
                <w:lang w:val="en-PH"/>
              </w:rPr>
              <w:t xml:space="preserve"> 5</w:t>
            </w:r>
            <w:r w:rsidR="00B50582" w:rsidRPr="00E74696">
              <w:rPr>
                <w:rFonts w:ascii="Arial Narrow" w:hAnsi="Arial Narrow" w:cs="Arial"/>
                <w:b/>
                <w:bCs/>
                <w:sz w:val="20"/>
                <w:szCs w:val="20"/>
                <w:lang w:val="en-PH"/>
              </w:rPr>
              <w:t xml:space="preserve"> </w:t>
            </w:r>
          </w:p>
          <w:p w14:paraId="1A9310A1" w14:textId="69B4FCA4" w:rsidR="00E7585E" w:rsidRPr="00E74696" w:rsidRDefault="00E7585E" w:rsidP="00E7469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center"/>
              <w:rPr>
                <w:rFonts w:ascii="Arial Narrow" w:hAnsi="Arial Narrow" w:cs="Arial"/>
                <w:sz w:val="20"/>
                <w:szCs w:val="20"/>
                <w:lang w:val="en-PH"/>
              </w:rPr>
            </w:pPr>
            <w:r w:rsidRPr="00E74696">
              <w:rPr>
                <w:rFonts w:ascii="Arial Narrow" w:hAnsi="Arial Narrow" w:cs="Arial"/>
                <w:b/>
                <w:bCs/>
                <w:sz w:val="20"/>
                <w:szCs w:val="20"/>
                <w:lang w:val="en-PH"/>
              </w:rPr>
              <w:t>(FRIDAY)</w:t>
            </w:r>
          </w:p>
        </w:tc>
      </w:tr>
      <w:tr w:rsidR="00E7585E" w:rsidRPr="003A327F" w14:paraId="7E6A9BDA" w14:textId="3DBA0040" w:rsidTr="009C7F36">
        <w:trPr>
          <w:trHeight w:val="459"/>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vAlign w:val="center"/>
          </w:tcPr>
          <w:p w14:paraId="3B646F19" w14:textId="1A069EAF" w:rsidR="00E7585E" w:rsidRPr="003A327F" w:rsidRDefault="00E7585E" w:rsidP="008173DF">
            <w:pPr>
              <w:spacing w:after="0" w:line="240" w:lineRule="auto"/>
              <w:jc w:val="center"/>
              <w:rPr>
                <w:rFonts w:ascii="Arial Narrow" w:hAnsi="Arial Narrow"/>
                <w:b/>
                <w:iCs/>
                <w:color w:val="000000"/>
                <w:sz w:val="40"/>
                <w:szCs w:val="40"/>
              </w:rPr>
            </w:pPr>
            <w:r w:rsidRPr="003A327F">
              <w:rPr>
                <w:rFonts w:ascii="Arial Narrow" w:hAnsi="Arial Narrow"/>
                <w:b/>
                <w:iCs/>
                <w:color w:val="000000"/>
                <w:sz w:val="40"/>
                <w:szCs w:val="40"/>
              </w:rPr>
              <w:t>Intentions.</w:t>
            </w:r>
          </w:p>
        </w:tc>
        <w:tc>
          <w:tcPr>
            <w:tcW w:w="4179" w:type="pct"/>
            <w:gridSpan w:val="8"/>
            <w:tcBorders>
              <w:top w:val="single" w:sz="6" w:space="0" w:color="000000"/>
              <w:left w:val="single" w:sz="4" w:space="0" w:color="auto"/>
              <w:bottom w:val="single" w:sz="6" w:space="0" w:color="000000"/>
              <w:right w:val="single" w:sz="6" w:space="0" w:color="000000"/>
            </w:tcBorders>
            <w:vAlign w:val="center"/>
          </w:tcPr>
          <w:p w14:paraId="23A866E7" w14:textId="54FA25AB" w:rsidR="00E7585E" w:rsidRPr="00E74696" w:rsidRDefault="00E7585E" w:rsidP="00E74696">
            <w:pPr>
              <w:spacing w:after="0" w:line="240" w:lineRule="auto"/>
              <w:rPr>
                <w:rFonts w:ascii="Arial Narrow" w:hAnsi="Arial Narrow"/>
                <w:iCs/>
                <w:sz w:val="20"/>
                <w:szCs w:val="20"/>
              </w:rPr>
            </w:pPr>
            <w:r w:rsidRPr="00E74696">
              <w:rPr>
                <w:rFonts w:ascii="Arial Narrow" w:hAnsi="Arial Narrow"/>
                <w:iCs/>
                <w:sz w:val="20"/>
                <w:szCs w:val="20"/>
              </w:rPr>
              <w:t>Meaningful learning experiences are anchored in how we frame them. Start by deciding what you want learners to master by the end of the lesson - keep it clear and simple.</w:t>
            </w:r>
            <w:r w:rsidRPr="00E74696">
              <w:rPr>
                <w:rFonts w:ascii="Arial Narrow" w:hAnsi="Arial Narrow"/>
                <w:iCs/>
                <w:sz w:val="20"/>
                <w:szCs w:val="20"/>
              </w:rPr>
              <w:br/>
              <w:t>Remember: Understanding your learners' evolving context and designing around it help ensure that your lessons connect with and are relevant to them.</w:t>
            </w:r>
          </w:p>
        </w:tc>
      </w:tr>
      <w:tr w:rsidR="006C03C5" w:rsidRPr="003A327F" w14:paraId="0F28EA1D" w14:textId="00AA0C9B" w:rsidTr="009C7F36">
        <w:trPr>
          <w:trHeight w:val="459"/>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tcPr>
          <w:p w14:paraId="184E7B94" w14:textId="77777777" w:rsidR="006C03C5" w:rsidRPr="003A327F" w:rsidRDefault="006C03C5" w:rsidP="006C03C5">
            <w:pPr>
              <w:widowControl w:val="0"/>
              <w:spacing w:after="0" w:line="240" w:lineRule="auto"/>
              <w:rPr>
                <w:rFonts w:ascii="Arial Narrow" w:eastAsia="Montserrat" w:hAnsi="Arial Narrow" w:cs="Montserrat"/>
                <w:b/>
                <w:bCs/>
                <w:iCs/>
                <w:sz w:val="20"/>
                <w:szCs w:val="20"/>
                <w:u w:val="single"/>
              </w:rPr>
            </w:pPr>
            <w:r w:rsidRPr="003A327F">
              <w:rPr>
                <w:rFonts w:ascii="Arial Narrow" w:eastAsia="Montserrat" w:hAnsi="Arial Narrow" w:cs="Montserrat"/>
                <w:b/>
                <w:bCs/>
                <w:iCs/>
                <w:sz w:val="20"/>
                <w:szCs w:val="20"/>
                <w:u w:val="single"/>
              </w:rPr>
              <w:t>Learning Competency and Curriculum Standards:</w:t>
            </w:r>
          </w:p>
          <w:p w14:paraId="5E23A232" w14:textId="3B633116" w:rsidR="006C03C5" w:rsidRPr="003A327F" w:rsidRDefault="006C03C5" w:rsidP="006C03C5">
            <w:pPr>
              <w:spacing w:after="0" w:line="240" w:lineRule="auto"/>
              <w:rPr>
                <w:rFonts w:ascii="Arial Narrow" w:hAnsi="Arial Narrow"/>
                <w:b/>
                <w:iCs/>
                <w:color w:val="000000"/>
                <w:sz w:val="20"/>
                <w:szCs w:val="20"/>
              </w:rPr>
            </w:pPr>
            <w:r w:rsidRPr="003A327F">
              <w:rPr>
                <w:rFonts w:ascii="Arial Narrow" w:eastAsia="Montserrat" w:hAnsi="Arial Narrow" w:cs="Montserrat"/>
                <w:iCs/>
                <w:sz w:val="20"/>
                <w:szCs w:val="20"/>
              </w:rPr>
              <w:t>Write the competency/ies from the curriculum that we are targeting, and the content or performance standards applicable to the sessions.</w:t>
            </w:r>
          </w:p>
        </w:tc>
        <w:tc>
          <w:tcPr>
            <w:tcW w:w="4179" w:type="pct"/>
            <w:gridSpan w:val="8"/>
            <w:tcBorders>
              <w:top w:val="single" w:sz="6" w:space="0" w:color="000000"/>
              <w:left w:val="single" w:sz="4" w:space="0" w:color="auto"/>
              <w:bottom w:val="single" w:sz="6" w:space="0" w:color="000000"/>
              <w:right w:val="single" w:sz="6" w:space="0" w:color="000000"/>
            </w:tcBorders>
          </w:tcPr>
          <w:p w14:paraId="200352B8" w14:textId="77777777" w:rsidR="006C03C5" w:rsidRPr="00E74696" w:rsidRDefault="006C03C5" w:rsidP="00E74696">
            <w:pPr>
              <w:widowControl w:val="0"/>
              <w:tabs>
                <w:tab w:val="left" w:pos="600"/>
              </w:tabs>
              <w:spacing w:after="0" w:line="240" w:lineRule="auto"/>
              <w:rPr>
                <w:rFonts w:ascii="Arial Narrow" w:eastAsia="Bookman Old Style" w:hAnsi="Arial Narrow" w:cs="Arial"/>
                <w:b/>
                <w:bCs/>
                <w:sz w:val="20"/>
                <w:szCs w:val="20"/>
              </w:rPr>
            </w:pPr>
            <w:r w:rsidRPr="00E74696">
              <w:rPr>
                <w:rFonts w:ascii="Arial Narrow" w:eastAsia="Bookman Old Style" w:hAnsi="Arial Narrow" w:cs="Arial"/>
                <w:b/>
                <w:bCs/>
                <w:sz w:val="20"/>
                <w:szCs w:val="20"/>
              </w:rPr>
              <w:t>A. Content Standards</w:t>
            </w:r>
            <w:r w:rsidRPr="00E74696">
              <w:rPr>
                <w:rFonts w:ascii="Arial Narrow" w:eastAsia="Bookman Old Style" w:hAnsi="Arial Narrow" w:cs="Arial"/>
                <w:b/>
                <w:bCs/>
                <w:sz w:val="20"/>
                <w:szCs w:val="20"/>
              </w:rPr>
              <w:tab/>
            </w:r>
          </w:p>
          <w:p w14:paraId="3A8927FF" w14:textId="77777777" w:rsidR="006C03C5" w:rsidRPr="00E74696" w:rsidRDefault="006C03C5" w:rsidP="00E74696">
            <w:pPr>
              <w:widowControl w:val="0"/>
              <w:tabs>
                <w:tab w:val="left" w:pos="600"/>
              </w:tabs>
              <w:spacing w:after="0" w:line="240" w:lineRule="auto"/>
              <w:rPr>
                <w:rFonts w:ascii="Arial Narrow" w:eastAsia="Bookman Old Style" w:hAnsi="Arial Narrow" w:cs="Arial"/>
                <w:sz w:val="20"/>
                <w:szCs w:val="20"/>
              </w:rPr>
            </w:pPr>
            <w:r w:rsidRPr="00E74696">
              <w:rPr>
                <w:rFonts w:ascii="Arial Narrow" w:eastAsia="Bookman Old Style" w:hAnsi="Arial Narrow" w:cs="Arial"/>
                <w:sz w:val="20"/>
                <w:szCs w:val="20"/>
              </w:rPr>
              <w:t>The learners demonstrate their word knowledge as used in formal and informal situations; knowledge of grammatical structures; literal, inferential, and critical comprehension of literary and informational texts; composing and creating text skills; and knowledge of non-verbal cues and propaganda techniques in order to produce culture-based texts based on one’s purpose, context, and target audience.</w:t>
            </w:r>
          </w:p>
          <w:p w14:paraId="3AD04298" w14:textId="77777777" w:rsidR="006C03C5" w:rsidRPr="00E74696" w:rsidRDefault="006C03C5" w:rsidP="00E74696">
            <w:pPr>
              <w:widowControl w:val="0"/>
              <w:tabs>
                <w:tab w:val="left" w:pos="600"/>
              </w:tabs>
              <w:spacing w:after="0" w:line="240" w:lineRule="auto"/>
              <w:rPr>
                <w:rFonts w:ascii="Arial Narrow" w:eastAsia="Bookman Old Style" w:hAnsi="Arial Narrow" w:cs="Arial"/>
                <w:b/>
                <w:bCs/>
                <w:sz w:val="20"/>
                <w:szCs w:val="20"/>
              </w:rPr>
            </w:pPr>
            <w:r w:rsidRPr="00E74696">
              <w:rPr>
                <w:rFonts w:ascii="Arial Narrow" w:eastAsia="Bookman Old Style" w:hAnsi="Arial Narrow" w:cs="Arial"/>
                <w:b/>
                <w:bCs/>
                <w:sz w:val="20"/>
                <w:szCs w:val="20"/>
              </w:rPr>
              <w:t>B.  Performance Standards</w:t>
            </w:r>
            <w:r w:rsidRPr="00E74696">
              <w:rPr>
                <w:rFonts w:ascii="Arial Narrow" w:eastAsia="Bookman Old Style" w:hAnsi="Arial Narrow" w:cs="Arial"/>
                <w:b/>
                <w:bCs/>
                <w:sz w:val="20"/>
                <w:szCs w:val="20"/>
              </w:rPr>
              <w:tab/>
            </w:r>
          </w:p>
          <w:p w14:paraId="62979CB4" w14:textId="77777777" w:rsidR="006C03C5" w:rsidRPr="00E74696" w:rsidRDefault="006C03C5" w:rsidP="00E74696">
            <w:pPr>
              <w:widowControl w:val="0"/>
              <w:tabs>
                <w:tab w:val="left" w:pos="600"/>
              </w:tabs>
              <w:spacing w:after="0" w:line="240" w:lineRule="auto"/>
              <w:rPr>
                <w:rFonts w:ascii="Arial Narrow" w:eastAsia="Bookman Old Style" w:hAnsi="Arial Narrow" w:cs="Arial"/>
                <w:sz w:val="20"/>
                <w:szCs w:val="20"/>
              </w:rPr>
            </w:pPr>
            <w:r w:rsidRPr="00E74696">
              <w:rPr>
                <w:rFonts w:ascii="Arial Narrow" w:eastAsia="Bookman Old Style" w:hAnsi="Arial Narrow" w:cs="Arial"/>
                <w:sz w:val="20"/>
                <w:szCs w:val="20"/>
              </w:rPr>
              <w:t>The learners apply literal, inferential, and critical comprehension of literary and informational texts; produce culture-based texts: narrative, expository, and persuasive texts appropriate for their purpose, context (Indigenous People and regional celebrations), and target audience using simple, compound, and complex sentences, and age-appropriate and gender-sensitive language.</w:t>
            </w:r>
          </w:p>
          <w:p w14:paraId="6D639D46" w14:textId="77777777" w:rsidR="006C03C5" w:rsidRPr="00E74696" w:rsidRDefault="006C03C5" w:rsidP="00E74696">
            <w:pPr>
              <w:widowControl w:val="0"/>
              <w:tabs>
                <w:tab w:val="left" w:pos="600"/>
              </w:tabs>
              <w:spacing w:after="0" w:line="240" w:lineRule="auto"/>
              <w:rPr>
                <w:rFonts w:ascii="Arial Narrow" w:eastAsia="Times New Roman" w:hAnsi="Arial Narrow"/>
                <w:b/>
                <w:bCs/>
                <w:sz w:val="20"/>
                <w:szCs w:val="20"/>
              </w:rPr>
            </w:pPr>
            <w:r w:rsidRPr="00E74696">
              <w:rPr>
                <w:rFonts w:ascii="Arial Narrow" w:eastAsia="Bookman Old Style" w:hAnsi="Arial Narrow" w:cs="Arial"/>
                <w:b/>
                <w:bCs/>
                <w:sz w:val="20"/>
                <w:szCs w:val="20"/>
              </w:rPr>
              <w:lastRenderedPageBreak/>
              <w:t xml:space="preserve">C. </w:t>
            </w:r>
            <w:r w:rsidRPr="00E74696">
              <w:rPr>
                <w:rFonts w:ascii="Arial Narrow" w:eastAsia="Times New Roman" w:hAnsi="Arial Narrow"/>
                <w:b/>
                <w:bCs/>
                <w:sz w:val="20"/>
                <w:szCs w:val="20"/>
              </w:rPr>
              <w:t>Learning Competencies</w:t>
            </w:r>
          </w:p>
          <w:p w14:paraId="1D9D6B01" w14:textId="77777777" w:rsidR="00AE3287" w:rsidRPr="00E74696" w:rsidRDefault="00AE3287" w:rsidP="00E74696">
            <w:pPr>
              <w:widowControl w:val="0"/>
              <w:spacing w:after="0" w:line="240" w:lineRule="auto"/>
              <w:rPr>
                <w:rFonts w:ascii="Arial Narrow" w:hAnsi="Arial Narrow"/>
                <w:b/>
                <w:bCs/>
                <w:sz w:val="20"/>
                <w:szCs w:val="20"/>
              </w:rPr>
            </w:pPr>
            <w:r w:rsidRPr="00E74696">
              <w:rPr>
                <w:rFonts w:ascii="Arial Narrow" w:hAnsi="Arial Narrow"/>
                <w:b/>
                <w:bCs/>
                <w:sz w:val="20"/>
                <w:szCs w:val="20"/>
              </w:rPr>
              <w:t>Speaking and Writing (Productive Skills)</w:t>
            </w:r>
          </w:p>
          <w:p w14:paraId="45D7A305" w14:textId="7B5677E4" w:rsidR="00AE3287" w:rsidRPr="00E74696" w:rsidRDefault="00AE3287" w:rsidP="00E74696">
            <w:pPr>
              <w:widowControl w:val="0"/>
              <w:spacing w:after="0" w:line="240" w:lineRule="auto"/>
              <w:rPr>
                <w:rFonts w:ascii="Arial Narrow" w:hAnsi="Arial Narrow"/>
                <w:b/>
                <w:bCs/>
                <w:sz w:val="20"/>
                <w:szCs w:val="20"/>
              </w:rPr>
            </w:pPr>
            <w:r w:rsidRPr="00E74696">
              <w:rPr>
                <w:rFonts w:ascii="Arial Narrow" w:hAnsi="Arial Narrow"/>
                <w:sz w:val="20"/>
                <w:szCs w:val="20"/>
              </w:rPr>
              <w:t>1. Compose appropriate sentences for clarity and coherence:</w:t>
            </w:r>
          </w:p>
          <w:p w14:paraId="7252F557" w14:textId="713405B3" w:rsidR="003434DD" w:rsidRPr="00E74696" w:rsidRDefault="003434DD" w:rsidP="00E74696">
            <w:pPr>
              <w:widowControl w:val="0"/>
              <w:spacing w:after="0" w:line="240" w:lineRule="auto"/>
              <w:rPr>
                <w:rFonts w:ascii="Arial Narrow" w:hAnsi="Arial Narrow"/>
                <w:b/>
                <w:bCs/>
                <w:sz w:val="20"/>
                <w:szCs w:val="20"/>
              </w:rPr>
            </w:pPr>
            <w:r w:rsidRPr="00E74696">
              <w:rPr>
                <w:rFonts w:ascii="Arial Narrow" w:hAnsi="Arial Narrow"/>
                <w:sz w:val="20"/>
                <w:szCs w:val="20"/>
              </w:rPr>
              <w:t>A. Using adjectives:</w:t>
            </w:r>
          </w:p>
          <w:p w14:paraId="739AEFD5" w14:textId="77777777" w:rsidR="003434DD" w:rsidRPr="00E74696" w:rsidRDefault="003434DD" w:rsidP="00E74696">
            <w:pPr>
              <w:widowControl w:val="0"/>
              <w:spacing w:after="0" w:line="240" w:lineRule="auto"/>
              <w:rPr>
                <w:rFonts w:ascii="Arial Narrow" w:hAnsi="Arial Narrow"/>
                <w:b/>
                <w:bCs/>
                <w:sz w:val="20"/>
                <w:szCs w:val="20"/>
              </w:rPr>
            </w:pPr>
            <w:r w:rsidRPr="00E74696">
              <w:rPr>
                <w:rFonts w:ascii="Arial Narrow" w:hAnsi="Arial Narrow"/>
                <w:sz w:val="20"/>
                <w:szCs w:val="20"/>
              </w:rPr>
              <w:t>Using prepositional phrases as adjective (adjectival phrase)</w:t>
            </w:r>
          </w:p>
          <w:p w14:paraId="19EFA782" w14:textId="05E34784" w:rsidR="003434DD" w:rsidRPr="00E74696" w:rsidRDefault="003434DD" w:rsidP="00E74696">
            <w:pPr>
              <w:widowControl w:val="0"/>
              <w:spacing w:after="0" w:line="240" w:lineRule="auto"/>
              <w:rPr>
                <w:rFonts w:ascii="Arial Narrow" w:hAnsi="Arial Narrow"/>
                <w:b/>
                <w:bCs/>
                <w:sz w:val="20"/>
                <w:szCs w:val="20"/>
              </w:rPr>
            </w:pPr>
            <w:r w:rsidRPr="00E74696">
              <w:rPr>
                <w:rFonts w:ascii="Arial Narrow" w:hAnsi="Arial Narrow"/>
                <w:sz w:val="20"/>
                <w:szCs w:val="20"/>
              </w:rPr>
              <w:t>B. Using complement:</w:t>
            </w:r>
          </w:p>
          <w:p w14:paraId="19F9D3B6" w14:textId="7EC87813" w:rsidR="003434DD" w:rsidRPr="00E74696" w:rsidRDefault="003434DD" w:rsidP="00E74696">
            <w:pPr>
              <w:widowControl w:val="0"/>
              <w:spacing w:after="0" w:line="240" w:lineRule="auto"/>
              <w:rPr>
                <w:rFonts w:ascii="Arial Narrow" w:hAnsi="Arial Narrow"/>
                <w:b/>
                <w:bCs/>
                <w:sz w:val="20"/>
                <w:szCs w:val="20"/>
              </w:rPr>
            </w:pPr>
            <w:r w:rsidRPr="00E74696">
              <w:rPr>
                <w:rFonts w:ascii="Arial Narrow" w:hAnsi="Arial Narrow"/>
                <w:iCs/>
                <w:sz w:val="20"/>
                <w:szCs w:val="20"/>
                <w:lang w:val="en-PH"/>
              </w:rPr>
              <w:t xml:space="preserve">• </w:t>
            </w:r>
            <w:r w:rsidRPr="00E74696">
              <w:rPr>
                <w:rFonts w:ascii="Arial Narrow" w:hAnsi="Arial Narrow"/>
                <w:sz w:val="20"/>
                <w:szCs w:val="20"/>
              </w:rPr>
              <w:t>Noun</w:t>
            </w:r>
          </w:p>
          <w:p w14:paraId="203BAA69" w14:textId="4690899E" w:rsidR="003434DD" w:rsidRPr="00E74696" w:rsidRDefault="003434DD" w:rsidP="00E74696">
            <w:pPr>
              <w:widowControl w:val="0"/>
              <w:spacing w:after="0" w:line="240" w:lineRule="auto"/>
              <w:rPr>
                <w:rFonts w:ascii="Arial Narrow" w:hAnsi="Arial Narrow"/>
                <w:b/>
                <w:bCs/>
                <w:sz w:val="20"/>
                <w:szCs w:val="20"/>
              </w:rPr>
            </w:pPr>
            <w:r w:rsidRPr="00E74696">
              <w:rPr>
                <w:rFonts w:ascii="Arial Narrow" w:hAnsi="Arial Narrow"/>
                <w:iCs/>
                <w:sz w:val="20"/>
                <w:szCs w:val="20"/>
                <w:lang w:val="en-PH"/>
              </w:rPr>
              <w:t xml:space="preserve">• </w:t>
            </w:r>
            <w:r w:rsidRPr="00E74696">
              <w:rPr>
                <w:rFonts w:ascii="Arial Narrow" w:hAnsi="Arial Narrow"/>
                <w:sz w:val="20"/>
                <w:szCs w:val="20"/>
              </w:rPr>
              <w:t>Pronoun</w:t>
            </w:r>
          </w:p>
          <w:p w14:paraId="16B2448B" w14:textId="357323F0" w:rsidR="00AE3287" w:rsidRPr="00E74696" w:rsidRDefault="003434DD" w:rsidP="00E74696">
            <w:pPr>
              <w:widowControl w:val="0"/>
              <w:spacing w:after="0" w:line="240" w:lineRule="auto"/>
              <w:rPr>
                <w:rFonts w:ascii="Arial Narrow" w:hAnsi="Arial Narrow"/>
                <w:b/>
                <w:bCs/>
                <w:sz w:val="20"/>
                <w:szCs w:val="20"/>
              </w:rPr>
            </w:pPr>
            <w:r w:rsidRPr="00E74696">
              <w:rPr>
                <w:rFonts w:ascii="Arial Narrow" w:hAnsi="Arial Narrow"/>
                <w:iCs/>
                <w:sz w:val="20"/>
                <w:szCs w:val="20"/>
                <w:lang w:val="en-PH"/>
              </w:rPr>
              <w:t xml:space="preserve">• </w:t>
            </w:r>
            <w:r w:rsidRPr="00E74696">
              <w:rPr>
                <w:rFonts w:ascii="Arial Narrow" w:hAnsi="Arial Narrow"/>
                <w:sz w:val="20"/>
                <w:szCs w:val="20"/>
              </w:rPr>
              <w:t>Adjective</w:t>
            </w:r>
            <w:r w:rsidRPr="00E74696">
              <w:rPr>
                <w:rFonts w:ascii="Arial Narrow" w:hAnsi="Arial Narrow"/>
                <w:iCs/>
                <w:sz w:val="20"/>
                <w:szCs w:val="20"/>
                <w:lang w:val="en-PH"/>
              </w:rPr>
              <w:t xml:space="preserve"> </w:t>
            </w:r>
          </w:p>
        </w:tc>
      </w:tr>
      <w:tr w:rsidR="00EB4E36" w:rsidRPr="003A327F" w14:paraId="3C292BC7" w14:textId="4FFC3EBF" w:rsidTr="009C7F36">
        <w:trPr>
          <w:trHeight w:val="459"/>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tcPr>
          <w:p w14:paraId="0B9D583A" w14:textId="77777777" w:rsidR="00EB4E36" w:rsidRPr="003A327F" w:rsidRDefault="00EB4E36" w:rsidP="00EB4E36">
            <w:pPr>
              <w:widowControl w:val="0"/>
              <w:spacing w:after="0" w:line="240" w:lineRule="auto"/>
              <w:rPr>
                <w:rFonts w:ascii="Arial Narrow" w:eastAsia="Montserrat" w:hAnsi="Arial Narrow" w:cs="Montserrat"/>
                <w:b/>
                <w:bCs/>
                <w:iCs/>
                <w:sz w:val="20"/>
                <w:szCs w:val="20"/>
              </w:rPr>
            </w:pPr>
            <w:r w:rsidRPr="003A327F">
              <w:rPr>
                <w:rFonts w:ascii="Arial Narrow" w:eastAsia="Montserrat" w:hAnsi="Arial Narrow" w:cs="Montserrat"/>
                <w:b/>
                <w:bCs/>
                <w:iCs/>
                <w:sz w:val="20"/>
                <w:szCs w:val="20"/>
                <w:u w:val="single"/>
              </w:rPr>
              <w:lastRenderedPageBreak/>
              <w:t>Learning Objectives:</w:t>
            </w:r>
            <w:r w:rsidRPr="003A327F">
              <w:rPr>
                <w:rFonts w:ascii="Arial Narrow" w:eastAsia="Montserrat" w:hAnsi="Arial Narrow" w:cs="Montserrat"/>
                <w:b/>
                <w:bCs/>
                <w:iCs/>
                <w:sz w:val="20"/>
                <w:szCs w:val="20"/>
              </w:rPr>
              <w:t xml:space="preserve"> </w:t>
            </w:r>
          </w:p>
          <w:p w14:paraId="2FAA126F" w14:textId="4109A1E1" w:rsidR="00EB4E36" w:rsidRPr="003A327F" w:rsidRDefault="00EB4E36" w:rsidP="00EB4E36">
            <w:pPr>
              <w:spacing w:after="0" w:line="240" w:lineRule="auto"/>
              <w:rPr>
                <w:rFonts w:ascii="Arial Narrow" w:hAnsi="Arial Narrow"/>
                <w:b/>
                <w:iCs/>
                <w:color w:val="000000"/>
                <w:sz w:val="20"/>
                <w:szCs w:val="20"/>
              </w:rPr>
            </w:pPr>
            <w:r w:rsidRPr="003A327F">
              <w:rPr>
                <w:rFonts w:ascii="Arial Narrow" w:eastAsia="Montserrat" w:hAnsi="Arial Narrow" w:cs="Montserrat"/>
                <w:iCs/>
                <w:sz w:val="20"/>
                <w:szCs w:val="20"/>
              </w:rPr>
              <w:t>Write the smaller knowledge, skills, or tasks from the competency that the learners will work on and be able to show by the end of the sessions.</w:t>
            </w:r>
          </w:p>
        </w:tc>
        <w:tc>
          <w:tcPr>
            <w:tcW w:w="898" w:type="pct"/>
            <w:gridSpan w:val="2"/>
            <w:tcBorders>
              <w:top w:val="single" w:sz="6" w:space="0" w:color="000000"/>
              <w:left w:val="single" w:sz="4" w:space="0" w:color="auto"/>
              <w:bottom w:val="single" w:sz="6" w:space="0" w:color="000000"/>
              <w:right w:val="single" w:sz="4" w:space="0" w:color="auto"/>
            </w:tcBorders>
            <w:tcMar>
              <w:top w:w="60" w:type="dxa"/>
              <w:left w:w="90" w:type="dxa"/>
              <w:bottom w:w="60" w:type="dxa"/>
              <w:right w:w="90" w:type="dxa"/>
            </w:tcMar>
          </w:tcPr>
          <w:p w14:paraId="432ED238" w14:textId="77777777" w:rsidR="00EB4E36" w:rsidRPr="00E74696" w:rsidRDefault="00EB4E36" w:rsidP="00EB4E36">
            <w:pPr>
              <w:spacing w:after="0" w:line="240" w:lineRule="auto"/>
              <w:rPr>
                <w:rFonts w:ascii="Arial Narrow" w:hAnsi="Arial Narrow"/>
                <w:color w:val="000000"/>
                <w:sz w:val="20"/>
                <w:szCs w:val="20"/>
                <w:lang w:val="en-PH"/>
              </w:rPr>
            </w:pPr>
            <w:r w:rsidRPr="00E74696">
              <w:rPr>
                <w:rFonts w:ascii="Arial Narrow" w:hAnsi="Arial Narrow"/>
                <w:color w:val="000000"/>
                <w:sz w:val="20"/>
                <w:szCs w:val="20"/>
                <w:lang w:val="en-PH"/>
              </w:rPr>
              <w:t>The learners are expected to:</w:t>
            </w:r>
          </w:p>
          <w:p w14:paraId="2A91F322" w14:textId="2BFEE0A5" w:rsidR="00EB4E36" w:rsidRPr="00E74696" w:rsidRDefault="00EB4E36" w:rsidP="00EB4E36">
            <w:pPr>
              <w:spacing w:after="0" w:line="240" w:lineRule="auto"/>
              <w:rPr>
                <w:rFonts w:ascii="Arial Narrow" w:hAnsi="Arial Narrow"/>
                <w:color w:val="000000"/>
                <w:sz w:val="20"/>
                <w:szCs w:val="20"/>
                <w:lang w:val="en-PH"/>
              </w:rPr>
            </w:pPr>
            <w:r w:rsidRPr="00E74696">
              <w:rPr>
                <w:rFonts w:ascii="Arial Narrow" w:hAnsi="Arial Narrow"/>
                <w:color w:val="000000"/>
                <w:sz w:val="20"/>
                <w:szCs w:val="20"/>
                <w:lang w:val="en-PH"/>
              </w:rPr>
              <w:t>a. determine adjectival prepositional phrases used in sentences; (cognitive)</w:t>
            </w:r>
            <w:r w:rsidRPr="00E74696">
              <w:rPr>
                <w:rFonts w:ascii="Arial Narrow" w:hAnsi="Arial Narrow"/>
                <w:color w:val="000000"/>
                <w:sz w:val="20"/>
                <w:szCs w:val="20"/>
                <w:lang w:val="en-PH"/>
              </w:rPr>
              <w:br/>
              <w:t>b. combine and expand sentences using adjectival prepositional phrases; (psychomotor) and</w:t>
            </w:r>
            <w:r w:rsidRPr="00E74696">
              <w:rPr>
                <w:rFonts w:ascii="Arial Narrow" w:hAnsi="Arial Narrow"/>
                <w:color w:val="000000"/>
                <w:sz w:val="20"/>
                <w:szCs w:val="20"/>
                <w:lang w:val="en-PH"/>
              </w:rPr>
              <w:br/>
              <w:t>c. value the importance of using descriptive phrases in making sentences clearer and more detailed; (affective)</w:t>
            </w:r>
          </w:p>
        </w:tc>
        <w:tc>
          <w:tcPr>
            <w:tcW w:w="822" w:type="pct"/>
            <w:tcBorders>
              <w:top w:val="single" w:sz="6" w:space="0" w:color="000000"/>
              <w:left w:val="single" w:sz="4" w:space="0" w:color="auto"/>
              <w:bottom w:val="single" w:sz="6" w:space="0" w:color="000000"/>
              <w:right w:val="single" w:sz="6" w:space="0" w:color="000000"/>
            </w:tcBorders>
          </w:tcPr>
          <w:p w14:paraId="2028D445" w14:textId="77777777" w:rsidR="00EB4E36" w:rsidRPr="00E74696" w:rsidRDefault="00EB4E36" w:rsidP="00EB4E36">
            <w:pPr>
              <w:widowControl w:val="0"/>
              <w:spacing w:after="0" w:line="240" w:lineRule="auto"/>
              <w:rPr>
                <w:rFonts w:ascii="Arial Narrow" w:hAnsi="Arial Narrow"/>
                <w:color w:val="000000"/>
                <w:sz w:val="20"/>
                <w:szCs w:val="20"/>
                <w:lang w:val="en-PH"/>
              </w:rPr>
            </w:pPr>
            <w:r w:rsidRPr="00E74696">
              <w:rPr>
                <w:rFonts w:ascii="Arial Narrow" w:hAnsi="Arial Narrow"/>
                <w:color w:val="000000"/>
                <w:sz w:val="20"/>
                <w:szCs w:val="20"/>
                <w:lang w:val="en-PH"/>
              </w:rPr>
              <w:t>The learners are expected to:</w:t>
            </w:r>
          </w:p>
          <w:p w14:paraId="4E84C65D" w14:textId="12D8F4E3" w:rsidR="00EB4E36" w:rsidRPr="00E74696" w:rsidRDefault="00EB4E36" w:rsidP="00EB4E36">
            <w:pPr>
              <w:widowControl w:val="0"/>
              <w:spacing w:after="0" w:line="240" w:lineRule="auto"/>
              <w:rPr>
                <w:rFonts w:ascii="Arial Narrow" w:hAnsi="Arial Narrow"/>
                <w:color w:val="000000"/>
                <w:sz w:val="20"/>
                <w:szCs w:val="20"/>
                <w:lang w:val="en-PH"/>
              </w:rPr>
            </w:pPr>
            <w:r w:rsidRPr="00E74696">
              <w:rPr>
                <w:rFonts w:ascii="Arial Narrow" w:hAnsi="Arial Narrow"/>
                <w:color w:val="000000"/>
                <w:sz w:val="20"/>
                <w:szCs w:val="20"/>
                <w:lang w:val="en-PH"/>
              </w:rPr>
              <w:t>a. identify subject complements and object complements in sentences; (cognitive)</w:t>
            </w:r>
            <w:r w:rsidRPr="00E74696">
              <w:rPr>
                <w:rFonts w:ascii="Arial Narrow" w:hAnsi="Arial Narrow"/>
                <w:color w:val="000000"/>
                <w:sz w:val="20"/>
                <w:szCs w:val="20"/>
                <w:lang w:val="en-PH"/>
              </w:rPr>
              <w:br/>
              <w:t>b. compose sentences using appropriate noun complements; (psychomotor) and</w:t>
            </w:r>
            <w:r w:rsidRPr="00E74696">
              <w:rPr>
                <w:rFonts w:ascii="Arial Narrow" w:hAnsi="Arial Narrow"/>
                <w:color w:val="000000"/>
                <w:sz w:val="20"/>
                <w:szCs w:val="20"/>
                <w:lang w:val="en-PH"/>
              </w:rPr>
              <w:br/>
              <w:t>c. recognize the importance of using complete sentence structures in communication; (affective)</w:t>
            </w:r>
          </w:p>
        </w:tc>
        <w:tc>
          <w:tcPr>
            <w:tcW w:w="821" w:type="pct"/>
            <w:tcBorders>
              <w:top w:val="single" w:sz="6" w:space="0" w:color="000000"/>
              <w:left w:val="single" w:sz="6" w:space="0" w:color="000000"/>
              <w:bottom w:val="single" w:sz="6" w:space="0" w:color="000000"/>
              <w:right w:val="single" w:sz="6" w:space="0" w:color="000000"/>
            </w:tcBorders>
          </w:tcPr>
          <w:p w14:paraId="489D5DF9" w14:textId="77777777" w:rsidR="00EB4E36" w:rsidRPr="00E74696" w:rsidRDefault="00EB4E36" w:rsidP="00EB4E36">
            <w:pPr>
              <w:widowControl w:val="0"/>
              <w:spacing w:after="0" w:line="240" w:lineRule="auto"/>
              <w:rPr>
                <w:rFonts w:ascii="Arial Narrow" w:hAnsi="Arial Narrow"/>
                <w:color w:val="000000"/>
                <w:sz w:val="20"/>
                <w:szCs w:val="20"/>
                <w:lang w:val="en-PH"/>
              </w:rPr>
            </w:pPr>
            <w:r w:rsidRPr="00E74696">
              <w:rPr>
                <w:rFonts w:ascii="Arial Narrow" w:hAnsi="Arial Narrow"/>
                <w:color w:val="000000"/>
                <w:sz w:val="20"/>
                <w:szCs w:val="20"/>
                <w:lang w:val="en-PH"/>
              </w:rPr>
              <w:t>The learners are expected to:</w:t>
            </w:r>
          </w:p>
          <w:p w14:paraId="327D1ECB" w14:textId="1699A7F6" w:rsidR="00EB4E36" w:rsidRPr="00E74696" w:rsidRDefault="00EB4E36" w:rsidP="00EB4E36">
            <w:pPr>
              <w:widowControl w:val="0"/>
              <w:spacing w:after="0" w:line="240" w:lineRule="auto"/>
              <w:rPr>
                <w:rFonts w:ascii="Arial Narrow" w:hAnsi="Arial Narrow"/>
                <w:color w:val="000000"/>
                <w:sz w:val="20"/>
                <w:szCs w:val="20"/>
                <w:lang w:val="en-PH"/>
              </w:rPr>
            </w:pPr>
            <w:r w:rsidRPr="00E74696">
              <w:rPr>
                <w:rFonts w:ascii="Arial Narrow" w:hAnsi="Arial Narrow"/>
                <w:color w:val="000000"/>
                <w:sz w:val="20"/>
                <w:szCs w:val="20"/>
                <w:lang w:val="en-PH"/>
              </w:rPr>
              <w:t>a. identify pronouns used as subject complements and object complements in sentences; (cognitive)</w:t>
            </w:r>
            <w:r w:rsidRPr="00E74696">
              <w:rPr>
                <w:rFonts w:ascii="Arial Narrow" w:hAnsi="Arial Narrow"/>
                <w:color w:val="000000"/>
                <w:sz w:val="20"/>
                <w:szCs w:val="20"/>
                <w:lang w:val="en-PH"/>
              </w:rPr>
              <w:br/>
              <w:t>b. rewrite and compose sentences using correct pronoun complements; (psychomotor) and</w:t>
            </w:r>
            <w:r w:rsidRPr="00E74696">
              <w:rPr>
                <w:rFonts w:ascii="Arial Narrow" w:hAnsi="Arial Narrow"/>
                <w:color w:val="000000"/>
                <w:sz w:val="20"/>
                <w:szCs w:val="20"/>
                <w:lang w:val="en-PH"/>
              </w:rPr>
              <w:br/>
              <w:t>c. demonstrate proper use of pronouns in formal communication; (affective)</w:t>
            </w:r>
          </w:p>
        </w:tc>
        <w:tc>
          <w:tcPr>
            <w:tcW w:w="821" w:type="pct"/>
            <w:gridSpan w:val="3"/>
            <w:tcBorders>
              <w:top w:val="single" w:sz="6" w:space="0" w:color="000000"/>
              <w:left w:val="single" w:sz="6" w:space="0" w:color="000000"/>
              <w:bottom w:val="single" w:sz="6" w:space="0" w:color="000000"/>
              <w:right w:val="single" w:sz="6" w:space="0" w:color="000000"/>
            </w:tcBorders>
          </w:tcPr>
          <w:p w14:paraId="5939DB1C" w14:textId="77777777" w:rsidR="00EB4E36" w:rsidRPr="00E74696" w:rsidRDefault="00EB4E36" w:rsidP="00EB4E36">
            <w:pPr>
              <w:widowControl w:val="0"/>
              <w:spacing w:after="0" w:line="240" w:lineRule="auto"/>
              <w:rPr>
                <w:rFonts w:ascii="Arial Narrow" w:hAnsi="Arial Narrow"/>
                <w:color w:val="000000"/>
                <w:sz w:val="20"/>
                <w:szCs w:val="20"/>
                <w:lang w:val="en-PH"/>
              </w:rPr>
            </w:pPr>
            <w:r w:rsidRPr="00E74696">
              <w:rPr>
                <w:rFonts w:ascii="Arial Narrow" w:hAnsi="Arial Narrow"/>
                <w:color w:val="000000"/>
                <w:sz w:val="20"/>
                <w:szCs w:val="20"/>
                <w:lang w:val="en-PH"/>
              </w:rPr>
              <w:t>The learners are expected to:</w:t>
            </w:r>
          </w:p>
          <w:p w14:paraId="0299B637" w14:textId="7ECF3DD2" w:rsidR="00EB4E36" w:rsidRPr="00E74696" w:rsidRDefault="00EB4E36" w:rsidP="00EB4E36">
            <w:pPr>
              <w:widowControl w:val="0"/>
              <w:spacing w:after="0" w:line="240" w:lineRule="auto"/>
              <w:rPr>
                <w:rFonts w:ascii="Arial Narrow" w:hAnsi="Arial Narrow"/>
                <w:color w:val="000000"/>
                <w:sz w:val="20"/>
                <w:szCs w:val="20"/>
                <w:lang w:val="en-PH"/>
              </w:rPr>
            </w:pPr>
            <w:r w:rsidRPr="00E74696">
              <w:rPr>
                <w:rFonts w:ascii="Arial Narrow" w:hAnsi="Arial Narrow"/>
                <w:color w:val="000000"/>
                <w:sz w:val="20"/>
                <w:szCs w:val="20"/>
                <w:lang w:val="en-PH"/>
              </w:rPr>
              <w:t>a. identify adjective complements used in sentences; (cognitive)</w:t>
            </w:r>
            <w:r w:rsidRPr="00E74696">
              <w:rPr>
                <w:rFonts w:ascii="Arial Narrow" w:hAnsi="Arial Narrow"/>
                <w:color w:val="000000"/>
                <w:sz w:val="20"/>
                <w:szCs w:val="20"/>
                <w:lang w:val="en-PH"/>
              </w:rPr>
              <w:br/>
              <w:t>b. compose sentences using appropriate adjective complements; (psychomotor) and</w:t>
            </w:r>
            <w:r w:rsidRPr="00E74696">
              <w:rPr>
                <w:rFonts w:ascii="Arial Narrow" w:hAnsi="Arial Narrow"/>
                <w:color w:val="000000"/>
                <w:sz w:val="20"/>
                <w:szCs w:val="20"/>
                <w:lang w:val="en-PH"/>
              </w:rPr>
              <w:br/>
              <w:t>c. recognize the importance of descriptive language in expressing clear ideas; (affective)</w:t>
            </w:r>
          </w:p>
        </w:tc>
        <w:tc>
          <w:tcPr>
            <w:tcW w:w="817" w:type="pct"/>
            <w:tcBorders>
              <w:top w:val="single" w:sz="6" w:space="0" w:color="000000"/>
              <w:left w:val="single" w:sz="6" w:space="0" w:color="000000"/>
              <w:bottom w:val="single" w:sz="6" w:space="0" w:color="000000"/>
              <w:right w:val="single" w:sz="6" w:space="0" w:color="000000"/>
            </w:tcBorders>
          </w:tcPr>
          <w:p w14:paraId="0CBE68E8" w14:textId="77777777" w:rsidR="00EB4E36" w:rsidRPr="00E74696" w:rsidRDefault="00EB4E36" w:rsidP="00EB4E36">
            <w:pPr>
              <w:widowControl w:val="0"/>
              <w:spacing w:after="0" w:line="240" w:lineRule="auto"/>
              <w:rPr>
                <w:rFonts w:ascii="Arial Narrow" w:hAnsi="Arial Narrow"/>
                <w:color w:val="000000"/>
                <w:sz w:val="20"/>
                <w:szCs w:val="20"/>
                <w:lang w:val="en-PH"/>
              </w:rPr>
            </w:pPr>
            <w:r w:rsidRPr="00E74696">
              <w:rPr>
                <w:rFonts w:ascii="Arial Narrow" w:hAnsi="Arial Narrow"/>
                <w:color w:val="000000"/>
                <w:sz w:val="20"/>
                <w:szCs w:val="20"/>
                <w:lang w:val="en-PH"/>
              </w:rPr>
              <w:t>The learners are expected to:</w:t>
            </w:r>
          </w:p>
          <w:p w14:paraId="1AFFF7D9" w14:textId="7FCB43BA" w:rsidR="00EB4E36" w:rsidRPr="00CA1C94" w:rsidRDefault="00EB4E36" w:rsidP="00EB4E36">
            <w:pPr>
              <w:widowControl w:val="0"/>
              <w:spacing w:after="0" w:line="240" w:lineRule="auto"/>
              <w:rPr>
                <w:rFonts w:ascii="Arial Narrow" w:hAnsi="Arial Narrow"/>
                <w:color w:val="000000"/>
                <w:sz w:val="20"/>
                <w:szCs w:val="20"/>
              </w:rPr>
            </w:pPr>
            <w:r w:rsidRPr="00E74696">
              <w:rPr>
                <w:rFonts w:ascii="Arial Narrow" w:hAnsi="Arial Narrow"/>
                <w:color w:val="000000"/>
                <w:sz w:val="20"/>
                <w:szCs w:val="20"/>
                <w:lang w:val="en-PH"/>
              </w:rPr>
              <w:t>a. identify adjective complements used in sentences; (cognitive)</w:t>
            </w:r>
            <w:r w:rsidRPr="00E74696">
              <w:rPr>
                <w:rFonts w:ascii="Arial Narrow" w:hAnsi="Arial Narrow"/>
                <w:color w:val="000000"/>
                <w:sz w:val="20"/>
                <w:szCs w:val="20"/>
                <w:lang w:val="en-PH"/>
              </w:rPr>
              <w:br/>
              <w:t>b. compose sentences using appropriate adjective complements; (psychomotor) and</w:t>
            </w:r>
            <w:r w:rsidRPr="00E74696">
              <w:rPr>
                <w:rFonts w:ascii="Arial Narrow" w:hAnsi="Arial Narrow"/>
                <w:color w:val="000000"/>
                <w:sz w:val="20"/>
                <w:szCs w:val="20"/>
                <w:lang w:val="en-PH"/>
              </w:rPr>
              <w:br/>
              <w:t>c. recognize the importance of descriptive language in expressing clear ideas; (affective)</w:t>
            </w:r>
          </w:p>
        </w:tc>
      </w:tr>
      <w:tr w:rsidR="00EB4E36" w:rsidRPr="003A327F" w14:paraId="58B08D43" w14:textId="5DAE40D4" w:rsidTr="009C7F36">
        <w:trPr>
          <w:trHeight w:val="459"/>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tcPr>
          <w:p w14:paraId="3A70151C" w14:textId="77777777" w:rsidR="00EB4E36" w:rsidRPr="003A327F" w:rsidRDefault="00EB4E36" w:rsidP="00EB4E36">
            <w:pPr>
              <w:widowControl w:val="0"/>
              <w:spacing w:after="0" w:line="240" w:lineRule="auto"/>
              <w:rPr>
                <w:rFonts w:ascii="Arial Narrow" w:eastAsia="Montserrat" w:hAnsi="Arial Narrow" w:cs="Montserrat"/>
                <w:b/>
                <w:bCs/>
                <w:iCs/>
                <w:sz w:val="20"/>
                <w:szCs w:val="20"/>
                <w:u w:val="single"/>
              </w:rPr>
            </w:pPr>
            <w:r w:rsidRPr="003A327F">
              <w:rPr>
                <w:rFonts w:ascii="Arial Narrow" w:eastAsia="Montserrat" w:hAnsi="Arial Narrow" w:cs="Montserrat"/>
                <w:b/>
                <w:bCs/>
                <w:iCs/>
                <w:sz w:val="20"/>
                <w:szCs w:val="20"/>
                <w:u w:val="single"/>
              </w:rPr>
              <w:t xml:space="preserve">Learner Context: </w:t>
            </w:r>
          </w:p>
          <w:p w14:paraId="128155A0" w14:textId="78E6B4E0" w:rsidR="00EB4E36" w:rsidRPr="003A327F" w:rsidRDefault="00EB4E36" w:rsidP="00EB4E36">
            <w:pPr>
              <w:spacing w:after="0" w:line="240" w:lineRule="auto"/>
              <w:rPr>
                <w:rFonts w:ascii="Arial Narrow" w:hAnsi="Arial Narrow"/>
                <w:b/>
                <w:iCs/>
                <w:color w:val="000000"/>
                <w:sz w:val="20"/>
                <w:szCs w:val="20"/>
              </w:rPr>
            </w:pPr>
            <w:r w:rsidRPr="003A327F">
              <w:rPr>
                <w:rFonts w:ascii="Arial Narrow" w:eastAsia="Montserrat" w:hAnsi="Arial Narrow" w:cs="Montserrat"/>
                <w:iCs/>
                <w:sz w:val="20"/>
                <w:szCs w:val="20"/>
              </w:rPr>
              <w:t>Write your observations of your learners, and how they have been performing or responding to learning experiences recently. Include strengths, interests, and possible barriers to learning.</w:t>
            </w:r>
          </w:p>
        </w:tc>
        <w:tc>
          <w:tcPr>
            <w:tcW w:w="4179" w:type="pct"/>
            <w:gridSpan w:val="8"/>
            <w:tcBorders>
              <w:top w:val="single" w:sz="6" w:space="0" w:color="000000"/>
              <w:left w:val="single" w:sz="4" w:space="0" w:color="auto"/>
              <w:bottom w:val="single" w:sz="6" w:space="0" w:color="000000"/>
              <w:right w:val="single" w:sz="6" w:space="0" w:color="000000"/>
            </w:tcBorders>
            <w:tcMar>
              <w:top w:w="60" w:type="dxa"/>
              <w:left w:w="90" w:type="dxa"/>
              <w:bottom w:w="60" w:type="dxa"/>
              <w:right w:w="90" w:type="dxa"/>
            </w:tcMar>
          </w:tcPr>
          <w:p w14:paraId="7A60239B" w14:textId="77777777" w:rsidR="00EB4E36" w:rsidRPr="00F743AB" w:rsidRDefault="00EB4E36" w:rsidP="00EB4E36">
            <w:pPr>
              <w:spacing w:after="0" w:line="240" w:lineRule="auto"/>
              <w:rPr>
                <w:rFonts w:ascii="Arial Narrow" w:hAnsi="Arial Narrow"/>
                <w:iCs/>
                <w:sz w:val="20"/>
                <w:szCs w:val="20"/>
                <w:lang w:val="en-PH"/>
              </w:rPr>
            </w:pPr>
            <w:r w:rsidRPr="00F743AB">
              <w:rPr>
                <w:rFonts w:ascii="Arial Narrow" w:hAnsi="Arial Narrow"/>
                <w:b/>
                <w:bCs/>
                <w:iCs/>
                <w:sz w:val="20"/>
                <w:szCs w:val="20"/>
                <w:lang w:val="en-PH"/>
              </w:rPr>
              <w:t>a. Current Performance Status and Responses:</w:t>
            </w:r>
            <w:r w:rsidRPr="00F743AB">
              <w:rPr>
                <w:rFonts w:ascii="Arial Narrow" w:hAnsi="Arial Narrow"/>
                <w:iCs/>
                <w:sz w:val="20"/>
                <w:szCs w:val="20"/>
                <w:lang w:val="en-PH"/>
              </w:rPr>
              <w:t xml:space="preserve"> The learners demonstrate developing skills in using adjectival phrases and complements in constructing clear and coherent sentences. They actively participate in sentence analysis, rewriting activities, and grammar exercises involving noun, pronoun, and adjective complements.</w:t>
            </w:r>
          </w:p>
          <w:p w14:paraId="5542F302" w14:textId="77777777" w:rsidR="00EB4E36" w:rsidRPr="00F743AB" w:rsidRDefault="00EB4E36" w:rsidP="00EB4E36">
            <w:pPr>
              <w:spacing w:after="0" w:line="240" w:lineRule="auto"/>
              <w:rPr>
                <w:rFonts w:ascii="Arial Narrow" w:hAnsi="Arial Narrow"/>
                <w:iCs/>
                <w:sz w:val="20"/>
                <w:szCs w:val="20"/>
                <w:lang w:val="en-PH"/>
              </w:rPr>
            </w:pPr>
            <w:r w:rsidRPr="00F743AB">
              <w:rPr>
                <w:rFonts w:ascii="Arial Narrow" w:hAnsi="Arial Narrow"/>
                <w:b/>
                <w:bCs/>
                <w:iCs/>
                <w:sz w:val="20"/>
                <w:szCs w:val="20"/>
                <w:lang w:val="en-PH"/>
              </w:rPr>
              <w:t>b. Strengths:</w:t>
            </w:r>
            <w:r w:rsidRPr="00F743AB">
              <w:rPr>
                <w:rFonts w:ascii="Arial Narrow" w:hAnsi="Arial Narrow"/>
                <w:iCs/>
                <w:sz w:val="20"/>
                <w:szCs w:val="20"/>
                <w:lang w:val="en-PH"/>
              </w:rPr>
              <w:t xml:space="preserve"> The learners show confidence in identifying descriptive phrases, recognizing sentence structures, and composing meaningful sentences using adjectives and complements. They participate actively in collaborative discussions, contextual activities, and grammar-based tasks.</w:t>
            </w:r>
          </w:p>
          <w:p w14:paraId="04717DC1" w14:textId="77777777" w:rsidR="00EB4E36" w:rsidRPr="00F743AB" w:rsidRDefault="00EB4E36" w:rsidP="00EB4E36">
            <w:pPr>
              <w:spacing w:after="0" w:line="240" w:lineRule="auto"/>
              <w:rPr>
                <w:rFonts w:ascii="Arial Narrow" w:hAnsi="Arial Narrow"/>
                <w:iCs/>
                <w:sz w:val="20"/>
                <w:szCs w:val="20"/>
                <w:lang w:val="en-PH"/>
              </w:rPr>
            </w:pPr>
            <w:r w:rsidRPr="00F743AB">
              <w:rPr>
                <w:rFonts w:ascii="Arial Narrow" w:hAnsi="Arial Narrow"/>
                <w:b/>
                <w:bCs/>
                <w:iCs/>
                <w:sz w:val="20"/>
                <w:szCs w:val="20"/>
                <w:lang w:val="en-PH"/>
              </w:rPr>
              <w:t>c. Interests:</w:t>
            </w:r>
            <w:r w:rsidRPr="00F743AB">
              <w:rPr>
                <w:rFonts w:ascii="Arial Narrow" w:hAnsi="Arial Narrow"/>
                <w:iCs/>
                <w:sz w:val="20"/>
                <w:szCs w:val="20"/>
                <w:lang w:val="en-PH"/>
              </w:rPr>
              <w:t xml:space="preserve"> The learners are highly interested in activities involving sentence building, descriptive writing, storytelling, and real-life communication tasks. They enjoy interactive grammar activities, group discussions, and creating detailed and expressive sentences.</w:t>
            </w:r>
          </w:p>
          <w:p w14:paraId="00F9E574" w14:textId="550930D2" w:rsidR="00EB4E36" w:rsidRPr="00E74696" w:rsidRDefault="00EB4E36" w:rsidP="00EB4E36">
            <w:pPr>
              <w:spacing w:after="0" w:line="240" w:lineRule="auto"/>
              <w:rPr>
                <w:rFonts w:ascii="Arial Narrow" w:hAnsi="Arial Narrow"/>
                <w:iCs/>
                <w:sz w:val="20"/>
                <w:szCs w:val="20"/>
                <w:lang w:val="en-PH"/>
              </w:rPr>
            </w:pPr>
            <w:r w:rsidRPr="00F743AB">
              <w:rPr>
                <w:rFonts w:ascii="Arial Narrow" w:hAnsi="Arial Narrow"/>
                <w:b/>
                <w:bCs/>
                <w:iCs/>
                <w:sz w:val="20"/>
                <w:szCs w:val="20"/>
                <w:lang w:val="en-PH"/>
              </w:rPr>
              <w:t>d. Potential Barriers to Learning:</w:t>
            </w:r>
            <w:r w:rsidRPr="00F743AB">
              <w:rPr>
                <w:rFonts w:ascii="Arial Narrow" w:hAnsi="Arial Narrow"/>
                <w:iCs/>
                <w:sz w:val="20"/>
                <w:szCs w:val="20"/>
                <w:lang w:val="en-PH"/>
              </w:rPr>
              <w:t xml:space="preserve"> Some learners may experience difficulty distinguishing among adjectival phrases, subject complements, and object complements in sentences. Others may require additional guidance in applying correct pronouns and adjective complements to express ideas clearly and accurately in oral and written communication.</w:t>
            </w:r>
          </w:p>
        </w:tc>
      </w:tr>
      <w:tr w:rsidR="00EB4E36" w:rsidRPr="003A327F" w14:paraId="6113C351" w14:textId="23A6E0B5" w:rsidTr="009C7F36">
        <w:trPr>
          <w:trHeight w:val="333"/>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tcPr>
          <w:p w14:paraId="177B623F" w14:textId="77777777" w:rsidR="00EB4E36" w:rsidRPr="003A327F" w:rsidRDefault="00EB4E36" w:rsidP="00EB4E36">
            <w:pPr>
              <w:widowControl w:val="0"/>
              <w:spacing w:after="0" w:line="240" w:lineRule="auto"/>
              <w:jc w:val="center"/>
              <w:rPr>
                <w:rFonts w:ascii="Arial Narrow" w:eastAsia="Montserrat" w:hAnsi="Arial Narrow" w:cs="Montserrat"/>
                <w:b/>
                <w:bCs/>
                <w:iCs/>
                <w:sz w:val="40"/>
                <w:szCs w:val="40"/>
              </w:rPr>
            </w:pPr>
            <w:r w:rsidRPr="003A327F">
              <w:rPr>
                <w:rFonts w:ascii="Arial Narrow" w:eastAsia="Montserrat" w:hAnsi="Arial Narrow" w:cs="Montserrat"/>
                <w:b/>
                <w:bCs/>
                <w:iCs/>
                <w:sz w:val="40"/>
                <w:szCs w:val="40"/>
              </w:rPr>
              <w:t>Learning</w:t>
            </w:r>
            <w:r w:rsidRPr="003A327F">
              <w:rPr>
                <w:rFonts w:ascii="Arial Narrow" w:eastAsia="Montserrat" w:hAnsi="Arial Narrow" w:cs="Montserrat"/>
                <w:b/>
                <w:bCs/>
                <w:iCs/>
                <w:sz w:val="40"/>
                <w:szCs w:val="40"/>
              </w:rPr>
              <w:br/>
              <w:t>Experience.</w:t>
            </w:r>
          </w:p>
        </w:tc>
        <w:tc>
          <w:tcPr>
            <w:tcW w:w="4179" w:type="pct"/>
            <w:gridSpan w:val="8"/>
            <w:tcBorders>
              <w:top w:val="single" w:sz="6" w:space="0" w:color="000000"/>
              <w:left w:val="single" w:sz="4" w:space="0" w:color="auto"/>
              <w:bottom w:val="single" w:sz="6" w:space="0" w:color="000000"/>
              <w:right w:val="single" w:sz="6" w:space="0" w:color="000000"/>
            </w:tcBorders>
            <w:vAlign w:val="center"/>
          </w:tcPr>
          <w:p w14:paraId="54074D4E" w14:textId="56BDE419" w:rsidR="00EB4E36" w:rsidRPr="00E74696" w:rsidRDefault="00EB4E36" w:rsidP="00EB4E36">
            <w:pPr>
              <w:spacing w:after="0" w:line="240" w:lineRule="auto"/>
              <w:rPr>
                <w:rFonts w:ascii="Arial Narrow" w:hAnsi="Arial Narrow"/>
                <w:iCs/>
                <w:sz w:val="20"/>
                <w:szCs w:val="20"/>
              </w:rPr>
            </w:pPr>
            <w:r w:rsidRPr="00E74696">
              <w:rPr>
                <w:rFonts w:ascii="Arial Narrow" w:hAnsi="Arial Narrow"/>
                <w:iCs/>
                <w:sz w:val="20"/>
                <w:szCs w:val="20"/>
              </w:rPr>
              <w:t>A learning experience is like a thoughtfully designed journey. Each activity and interaction builds towards meaningful understanding and growth. Identify activities and interactions to help learners gain knowledge, skills, or understanding in a purposeful way.</w:t>
            </w:r>
          </w:p>
        </w:tc>
      </w:tr>
      <w:tr w:rsidR="00EB4E36" w:rsidRPr="003A327F" w14:paraId="3E02E337" w14:textId="372D831A" w:rsidTr="009C7F36">
        <w:trPr>
          <w:trHeight w:val="340"/>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tcPr>
          <w:p w14:paraId="4E38E98B" w14:textId="565FE670" w:rsidR="00EB4E36" w:rsidRPr="003A327F" w:rsidRDefault="00EB4E36" w:rsidP="00EB4E36">
            <w:pPr>
              <w:widowControl w:val="0"/>
              <w:spacing w:after="0" w:line="240" w:lineRule="auto"/>
              <w:rPr>
                <w:rFonts w:ascii="Arial Narrow" w:eastAsia="Montserrat" w:hAnsi="Arial Narrow" w:cs="Montserrat"/>
                <w:iCs/>
                <w:sz w:val="20"/>
                <w:szCs w:val="20"/>
                <w:u w:val="single"/>
              </w:rPr>
            </w:pPr>
            <w:r w:rsidRPr="003A327F">
              <w:rPr>
                <w:rFonts w:ascii="Arial Narrow" w:eastAsia="Montserrat" w:hAnsi="Arial Narrow" w:cs="Montserrat"/>
                <w:b/>
                <w:bCs/>
                <w:iCs/>
                <w:sz w:val="20"/>
                <w:szCs w:val="20"/>
                <w:u w:val="single"/>
              </w:rPr>
              <w:t>Pre-Lesson:</w:t>
            </w:r>
            <w:r w:rsidRPr="003A327F">
              <w:rPr>
                <w:rFonts w:ascii="Arial Narrow" w:eastAsia="Montserrat" w:hAnsi="Arial Narrow" w:cs="Montserrat"/>
                <w:iCs/>
                <w:sz w:val="20"/>
                <w:szCs w:val="20"/>
                <w:u w:val="single"/>
              </w:rPr>
              <w:br/>
            </w:r>
            <w:r w:rsidRPr="003A327F">
              <w:rPr>
                <w:rFonts w:ascii="Arial Narrow" w:eastAsia="Montserrat" w:hAnsi="Arial Narrow" w:cs="Montserrat"/>
                <w:iCs/>
                <w:sz w:val="20"/>
                <w:szCs w:val="20"/>
              </w:rPr>
              <w:t>Describe how you will help the learners get ready for the lesson.</w:t>
            </w:r>
          </w:p>
        </w:tc>
        <w:tc>
          <w:tcPr>
            <w:tcW w:w="898" w:type="pct"/>
            <w:gridSpan w:val="2"/>
            <w:tcBorders>
              <w:top w:val="single" w:sz="6" w:space="0" w:color="000000"/>
              <w:left w:val="single" w:sz="4" w:space="0" w:color="auto"/>
              <w:bottom w:val="single" w:sz="6" w:space="0" w:color="000000"/>
              <w:right w:val="single" w:sz="4" w:space="0" w:color="auto"/>
            </w:tcBorders>
            <w:tcMar>
              <w:top w:w="60" w:type="dxa"/>
              <w:left w:w="90" w:type="dxa"/>
              <w:bottom w:w="60" w:type="dxa"/>
              <w:right w:w="90" w:type="dxa"/>
            </w:tcMar>
          </w:tcPr>
          <w:p w14:paraId="4C0888D6" w14:textId="16C8F994"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b/>
                <w:bCs/>
                <w:iCs/>
                <w:sz w:val="20"/>
                <w:szCs w:val="20"/>
                <w:lang w:val="en-PH"/>
              </w:rPr>
              <w:t xml:space="preserve">Directions: </w:t>
            </w:r>
            <w:r w:rsidRPr="00E74696">
              <w:rPr>
                <w:rFonts w:ascii="Arial Narrow" w:hAnsi="Arial Narrow"/>
                <w:iCs/>
                <w:sz w:val="20"/>
                <w:szCs w:val="20"/>
                <w:lang w:val="en-PH"/>
              </w:rPr>
              <w:t>Look at these two sentences:</w:t>
            </w:r>
          </w:p>
          <w:p w14:paraId="7E765DFE" w14:textId="7A4EDE73"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 xml:space="preserve">1. The </w:t>
            </w:r>
            <w:r w:rsidRPr="00E74696">
              <w:rPr>
                <w:rFonts w:ascii="Arial Narrow" w:hAnsi="Arial Narrow"/>
                <w:b/>
                <w:bCs/>
                <w:iCs/>
                <w:sz w:val="20"/>
                <w:szCs w:val="20"/>
                <w:lang w:val="en-PH"/>
              </w:rPr>
              <w:t>wooden</w:t>
            </w:r>
            <w:r w:rsidRPr="00E74696">
              <w:rPr>
                <w:rFonts w:ascii="Arial Narrow" w:hAnsi="Arial Narrow"/>
                <w:iCs/>
                <w:sz w:val="20"/>
                <w:szCs w:val="20"/>
                <w:lang w:val="en-PH"/>
              </w:rPr>
              <w:t xml:space="preserve"> box sits on the table.</w:t>
            </w:r>
          </w:p>
          <w:p w14:paraId="1E00DAD4" w14:textId="69EF1B6B"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 xml:space="preserve">2. The box </w:t>
            </w:r>
            <w:r w:rsidRPr="00E74696">
              <w:rPr>
                <w:rFonts w:ascii="Arial Narrow" w:hAnsi="Arial Narrow"/>
                <w:b/>
                <w:bCs/>
                <w:iCs/>
                <w:sz w:val="20"/>
                <w:szCs w:val="20"/>
                <w:lang w:val="en-PH"/>
              </w:rPr>
              <w:t>of wood</w:t>
            </w:r>
            <w:r w:rsidRPr="00E74696">
              <w:rPr>
                <w:rFonts w:ascii="Arial Narrow" w:hAnsi="Arial Narrow"/>
                <w:iCs/>
                <w:sz w:val="20"/>
                <w:szCs w:val="20"/>
                <w:lang w:val="en-PH"/>
              </w:rPr>
              <w:t xml:space="preserve"> sits on the table.</w:t>
            </w:r>
          </w:p>
          <w:p w14:paraId="786461A5" w14:textId="3CFB3213"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Both words describe the box. "</w:t>
            </w:r>
            <w:r w:rsidRPr="00E74696">
              <w:rPr>
                <w:rFonts w:ascii="Arial Narrow" w:hAnsi="Arial Narrow"/>
                <w:b/>
                <w:bCs/>
                <w:iCs/>
                <w:sz w:val="20"/>
                <w:szCs w:val="20"/>
                <w:lang w:val="en-PH"/>
              </w:rPr>
              <w:t>wooden</w:t>
            </w:r>
            <w:r w:rsidRPr="00E74696">
              <w:rPr>
                <w:rFonts w:ascii="Arial Narrow" w:hAnsi="Arial Narrow"/>
                <w:iCs/>
                <w:sz w:val="20"/>
                <w:szCs w:val="20"/>
                <w:lang w:val="en-PH"/>
              </w:rPr>
              <w:t>" is a single adjective. "</w:t>
            </w:r>
            <w:r w:rsidRPr="00E74696">
              <w:rPr>
                <w:rFonts w:ascii="Arial Narrow" w:hAnsi="Arial Narrow"/>
                <w:b/>
                <w:bCs/>
                <w:iCs/>
                <w:sz w:val="20"/>
                <w:szCs w:val="20"/>
                <w:lang w:val="en-PH"/>
              </w:rPr>
              <w:t>of wood"</w:t>
            </w:r>
            <w:r w:rsidRPr="00E74696">
              <w:rPr>
                <w:rFonts w:ascii="Arial Narrow" w:hAnsi="Arial Narrow"/>
                <w:iCs/>
                <w:sz w:val="20"/>
                <w:szCs w:val="20"/>
                <w:lang w:val="en-PH"/>
              </w:rPr>
              <w:t xml:space="preserve"> is a </w:t>
            </w:r>
            <w:r w:rsidRPr="00E74696">
              <w:rPr>
                <w:rFonts w:ascii="Arial Narrow" w:hAnsi="Arial Narrow"/>
                <w:b/>
                <w:bCs/>
                <w:iCs/>
                <w:sz w:val="20"/>
                <w:szCs w:val="20"/>
                <w:lang w:val="en-PH"/>
              </w:rPr>
              <w:t>prepositional phrase</w:t>
            </w:r>
            <w:r w:rsidRPr="00E74696">
              <w:rPr>
                <w:rFonts w:ascii="Arial Narrow" w:hAnsi="Arial Narrow"/>
                <w:iCs/>
                <w:sz w:val="20"/>
                <w:szCs w:val="20"/>
                <w:lang w:val="en-PH"/>
              </w:rPr>
              <w:t xml:space="preserve"> </w:t>
            </w:r>
            <w:r w:rsidRPr="00E74696">
              <w:rPr>
                <w:rFonts w:ascii="Arial Narrow" w:hAnsi="Arial Narrow"/>
                <w:iCs/>
                <w:sz w:val="20"/>
                <w:szCs w:val="20"/>
                <w:lang w:val="en-PH"/>
              </w:rPr>
              <w:lastRenderedPageBreak/>
              <w:t>acting exactly like an adjective. Today, we will use these phrases to add specific details to our sentences.</w:t>
            </w:r>
          </w:p>
        </w:tc>
        <w:tc>
          <w:tcPr>
            <w:tcW w:w="822" w:type="pct"/>
            <w:tcBorders>
              <w:top w:val="single" w:sz="6" w:space="0" w:color="000000"/>
              <w:left w:val="single" w:sz="4" w:space="0" w:color="auto"/>
              <w:bottom w:val="single" w:sz="6" w:space="0" w:color="000000"/>
              <w:right w:val="single" w:sz="6" w:space="0" w:color="000000"/>
            </w:tcBorders>
          </w:tcPr>
          <w:p w14:paraId="56DEB0E4" w14:textId="696ADE58"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b/>
                <w:bCs/>
                <w:sz w:val="20"/>
                <w:szCs w:val="20"/>
              </w:rPr>
              <w:lastRenderedPageBreak/>
              <w:t>A. Directions:</w:t>
            </w:r>
            <w:r w:rsidRPr="00E74696">
              <w:rPr>
                <w:rFonts w:ascii="Arial Narrow" w:hAnsi="Arial Narrow" w:cs="Arial"/>
                <w:sz w:val="20"/>
                <w:szCs w:val="20"/>
              </w:rPr>
              <w:t xml:space="preserve"> </w:t>
            </w:r>
            <w:r w:rsidRPr="00E74696">
              <w:rPr>
                <w:rFonts w:ascii="Arial Narrow" w:hAnsi="Arial Narrow" w:cs="Arial"/>
                <w:sz w:val="20"/>
                <w:szCs w:val="20"/>
                <w:lang w:val="en-PH"/>
              </w:rPr>
              <w:t>Complete each sentence with a suitable prepositional phrase that functions as an adjective.</w:t>
            </w:r>
          </w:p>
          <w:p w14:paraId="383506A7" w14:textId="7C178548"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1. The woman ___________________ is my aunt. </w:t>
            </w:r>
          </w:p>
          <w:p w14:paraId="654CF6C1" w14:textId="4B45AF87"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lastRenderedPageBreak/>
              <w:t xml:space="preserve">2. The books ___________________ belong to the principal. </w:t>
            </w:r>
          </w:p>
          <w:p w14:paraId="54A32BE5" w14:textId="2AF7CC40"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3. The students ___________________ performed well in the program. </w:t>
            </w:r>
          </w:p>
          <w:p w14:paraId="12D7CB9B" w14:textId="18445852"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4. The puppy ___________________ barked all night. </w:t>
            </w:r>
          </w:p>
          <w:p w14:paraId="63D6E3B3" w14:textId="27E67EA0"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5. The painting ___________________ attracted many visitors.</w:t>
            </w:r>
          </w:p>
          <w:p w14:paraId="1DD02033" w14:textId="77777777"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b/>
                <w:bCs/>
                <w:sz w:val="20"/>
                <w:szCs w:val="20"/>
                <w:lang w:val="en-PH"/>
              </w:rPr>
              <w:t xml:space="preserve">B. </w:t>
            </w:r>
            <w:r w:rsidRPr="00E74696">
              <w:rPr>
                <w:rFonts w:ascii="Arial Narrow" w:hAnsi="Arial Narrow" w:cs="Arial"/>
                <w:sz w:val="20"/>
                <w:szCs w:val="20"/>
                <w:lang w:val="en-PH"/>
              </w:rPr>
              <w:t>Read the two sentences below. Notice how the underlined words complete the meaning of the sentence.</w:t>
            </w:r>
          </w:p>
          <w:p w14:paraId="546FF36E" w14:textId="77777777" w:rsidR="00EB4E36" w:rsidRPr="00E74696" w:rsidRDefault="00EB4E36" w:rsidP="00EB4E36">
            <w:pPr>
              <w:numPr>
                <w:ilvl w:val="0"/>
                <w:numId w:val="8"/>
              </w:numPr>
              <w:tabs>
                <w:tab w:val="clear" w:pos="720"/>
                <w:tab w:val="left" w:pos="0"/>
                <w:tab w:val="left" w:pos="180"/>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0" w:firstLine="19"/>
              <w:rPr>
                <w:rFonts w:ascii="Arial Narrow" w:hAnsi="Arial Narrow" w:cs="Arial"/>
                <w:sz w:val="20"/>
                <w:szCs w:val="20"/>
                <w:lang w:val="en-PH"/>
              </w:rPr>
            </w:pPr>
            <w:r w:rsidRPr="00E74696">
              <w:rPr>
                <w:rFonts w:ascii="Arial Narrow" w:hAnsi="Arial Narrow" w:cs="Arial"/>
                <w:sz w:val="20"/>
                <w:szCs w:val="20"/>
                <w:lang w:val="en-PH"/>
              </w:rPr>
              <w:t>Mr. Davis is a teacher. (Without "teacher," "Mr. Davis is..." doesn't make sense.)</w:t>
            </w:r>
          </w:p>
          <w:p w14:paraId="3E4DE602" w14:textId="4FB901C9" w:rsidR="00EB4E36" w:rsidRPr="00E74696" w:rsidRDefault="00EB4E36" w:rsidP="00EB4E36">
            <w:pPr>
              <w:numPr>
                <w:ilvl w:val="0"/>
                <w:numId w:val="8"/>
              </w:numPr>
              <w:tabs>
                <w:tab w:val="clear" w:pos="720"/>
                <w:tab w:val="left" w:pos="0"/>
                <w:tab w:val="left" w:pos="180"/>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ind w:left="0" w:firstLine="19"/>
              <w:rPr>
                <w:rFonts w:ascii="Arial Narrow" w:hAnsi="Arial Narrow" w:cs="Arial"/>
                <w:sz w:val="20"/>
                <w:szCs w:val="20"/>
                <w:lang w:val="en-PH"/>
              </w:rPr>
            </w:pPr>
            <w:r w:rsidRPr="00E74696">
              <w:rPr>
                <w:rFonts w:ascii="Arial Narrow" w:hAnsi="Arial Narrow" w:cs="Arial"/>
                <w:sz w:val="20"/>
                <w:szCs w:val="20"/>
                <w:lang w:val="en-PH"/>
              </w:rPr>
              <w:t>The class elected Sarah president. (Without "president," the action feels incomplete.)</w:t>
            </w:r>
          </w:p>
        </w:tc>
        <w:tc>
          <w:tcPr>
            <w:tcW w:w="821" w:type="pct"/>
            <w:tcBorders>
              <w:top w:val="single" w:sz="6" w:space="0" w:color="000000"/>
              <w:left w:val="single" w:sz="6" w:space="0" w:color="000000"/>
              <w:bottom w:val="single" w:sz="6" w:space="0" w:color="000000"/>
              <w:right w:val="single" w:sz="6" w:space="0" w:color="000000"/>
            </w:tcBorders>
          </w:tcPr>
          <w:p w14:paraId="3C180805" w14:textId="6B29918A" w:rsidR="00EB4E36" w:rsidRPr="00E74696" w:rsidRDefault="00EB4E36" w:rsidP="00EB4E36">
            <w:pPr>
              <w:pStyle w:val="NormalWeb"/>
              <w:spacing w:before="0" w:beforeAutospacing="0" w:after="0" w:afterAutospacing="0"/>
              <w:ind w:right="206"/>
              <w:contextualSpacing/>
              <w:rPr>
                <w:rFonts w:ascii="Arial Narrow" w:hAnsi="Arial Narrow"/>
                <w:b/>
                <w:bCs/>
                <w:sz w:val="20"/>
                <w:szCs w:val="20"/>
                <w:lang w:val="en-PH"/>
              </w:rPr>
            </w:pPr>
            <w:r w:rsidRPr="00E74696">
              <w:rPr>
                <w:rFonts w:ascii="Arial Narrow" w:hAnsi="Arial Narrow"/>
                <w:b/>
                <w:bCs/>
                <w:sz w:val="20"/>
                <w:szCs w:val="20"/>
                <w:lang w:val="en-PH"/>
              </w:rPr>
              <w:lastRenderedPageBreak/>
              <w:t xml:space="preserve">A. Directions: </w:t>
            </w:r>
            <w:r w:rsidRPr="00E74696">
              <w:rPr>
                <w:rFonts w:ascii="Arial Narrow" w:hAnsi="Arial Narrow"/>
                <w:sz w:val="20"/>
                <w:szCs w:val="20"/>
                <w:lang w:val="en-PH"/>
              </w:rPr>
              <w:t xml:space="preserve">Underline the noun complement in each sentence. Then write whether it is a </w:t>
            </w:r>
            <w:r w:rsidRPr="00E74696">
              <w:rPr>
                <w:rFonts w:ascii="Arial Narrow" w:hAnsi="Arial Narrow"/>
                <w:b/>
                <w:bCs/>
                <w:sz w:val="20"/>
                <w:szCs w:val="20"/>
                <w:lang w:val="en-PH"/>
              </w:rPr>
              <w:t xml:space="preserve">Subject Complement </w:t>
            </w:r>
            <w:r w:rsidRPr="00E74696">
              <w:rPr>
                <w:rFonts w:ascii="Arial Narrow" w:hAnsi="Arial Narrow"/>
                <w:sz w:val="20"/>
                <w:szCs w:val="20"/>
                <w:lang w:val="en-PH"/>
              </w:rPr>
              <w:t>or</w:t>
            </w:r>
            <w:r w:rsidRPr="00E74696">
              <w:rPr>
                <w:rFonts w:ascii="Arial Narrow" w:hAnsi="Arial Narrow"/>
                <w:b/>
                <w:bCs/>
                <w:sz w:val="20"/>
                <w:szCs w:val="20"/>
                <w:lang w:val="en-PH"/>
              </w:rPr>
              <w:t xml:space="preserve"> Object Complement.</w:t>
            </w:r>
          </w:p>
          <w:p w14:paraId="00F87E4A" w14:textId="0A4C568A" w:rsidR="00EB4E36" w:rsidRPr="00E74696" w:rsidRDefault="00EB4E36" w:rsidP="00EB4E36">
            <w:pPr>
              <w:pStyle w:val="NormalWeb"/>
              <w:spacing w:before="0" w:beforeAutospacing="0" w:after="0" w:afterAutospacing="0"/>
              <w:ind w:right="206"/>
              <w:contextualSpacing/>
              <w:rPr>
                <w:rFonts w:ascii="Arial Narrow" w:hAnsi="Arial Narrow"/>
                <w:sz w:val="20"/>
                <w:szCs w:val="20"/>
                <w:lang w:val="en-PH"/>
              </w:rPr>
            </w:pPr>
            <w:r w:rsidRPr="00E74696">
              <w:rPr>
                <w:rFonts w:ascii="Arial Narrow" w:hAnsi="Arial Narrow"/>
                <w:sz w:val="20"/>
                <w:szCs w:val="20"/>
                <w:lang w:val="en-PH"/>
              </w:rPr>
              <w:t xml:space="preserve">_____________ 1. My brother became a pilot. </w:t>
            </w:r>
          </w:p>
          <w:p w14:paraId="58118186" w14:textId="0EF50C0E" w:rsidR="00EB4E36" w:rsidRPr="00E74696" w:rsidRDefault="00EB4E36" w:rsidP="00EB4E36">
            <w:pPr>
              <w:pStyle w:val="NormalWeb"/>
              <w:spacing w:before="0" w:beforeAutospacing="0" w:after="0" w:afterAutospacing="0"/>
              <w:ind w:right="206"/>
              <w:contextualSpacing/>
              <w:rPr>
                <w:rFonts w:ascii="Arial Narrow" w:hAnsi="Arial Narrow"/>
                <w:sz w:val="20"/>
                <w:szCs w:val="20"/>
                <w:lang w:val="en-PH"/>
              </w:rPr>
            </w:pPr>
            <w:r w:rsidRPr="00E74696">
              <w:rPr>
                <w:rFonts w:ascii="Arial Narrow" w:hAnsi="Arial Narrow"/>
                <w:sz w:val="20"/>
                <w:szCs w:val="20"/>
                <w:lang w:val="en-PH"/>
              </w:rPr>
              <w:t xml:space="preserve">_____________ 2. The class elected Jenny secretary. </w:t>
            </w:r>
          </w:p>
          <w:p w14:paraId="32A2C4B4" w14:textId="06722C8E" w:rsidR="00EB4E36" w:rsidRPr="00E74696" w:rsidRDefault="00EB4E36" w:rsidP="00EB4E36">
            <w:pPr>
              <w:pStyle w:val="NormalWeb"/>
              <w:spacing w:before="0" w:beforeAutospacing="0" w:after="0" w:afterAutospacing="0"/>
              <w:ind w:right="206"/>
              <w:contextualSpacing/>
              <w:rPr>
                <w:rFonts w:ascii="Arial Narrow" w:hAnsi="Arial Narrow"/>
                <w:sz w:val="20"/>
                <w:szCs w:val="20"/>
                <w:lang w:val="en-PH"/>
              </w:rPr>
            </w:pPr>
            <w:r w:rsidRPr="00E74696">
              <w:rPr>
                <w:rFonts w:ascii="Arial Narrow" w:hAnsi="Arial Narrow"/>
                <w:sz w:val="20"/>
                <w:szCs w:val="20"/>
                <w:lang w:val="en-PH"/>
              </w:rPr>
              <w:lastRenderedPageBreak/>
              <w:t xml:space="preserve">_____________ 3. Our neighbor is a carpenter. </w:t>
            </w:r>
          </w:p>
          <w:p w14:paraId="2960F639" w14:textId="3721E5EC" w:rsidR="00EB4E36" w:rsidRPr="00E74696" w:rsidRDefault="00EB4E36" w:rsidP="00EB4E36">
            <w:pPr>
              <w:pStyle w:val="NormalWeb"/>
              <w:spacing w:before="0" w:beforeAutospacing="0" w:after="0" w:afterAutospacing="0"/>
              <w:ind w:right="206"/>
              <w:contextualSpacing/>
              <w:rPr>
                <w:rFonts w:ascii="Arial Narrow" w:hAnsi="Arial Narrow"/>
                <w:sz w:val="20"/>
                <w:szCs w:val="20"/>
                <w:lang w:val="en-PH"/>
              </w:rPr>
            </w:pPr>
            <w:r w:rsidRPr="00E74696">
              <w:rPr>
                <w:rFonts w:ascii="Arial Narrow" w:hAnsi="Arial Narrow"/>
                <w:sz w:val="20"/>
                <w:szCs w:val="20"/>
                <w:lang w:val="en-PH"/>
              </w:rPr>
              <w:t xml:space="preserve">_____________ 4. They named the kitten Snowball. </w:t>
            </w:r>
          </w:p>
          <w:p w14:paraId="07D2B177" w14:textId="6C17EEE8" w:rsidR="00EB4E36" w:rsidRPr="00E74696" w:rsidRDefault="00EB4E36" w:rsidP="00EB4E36">
            <w:pPr>
              <w:pStyle w:val="NormalWeb"/>
              <w:spacing w:before="0" w:beforeAutospacing="0" w:after="0" w:afterAutospacing="0"/>
              <w:ind w:right="206"/>
              <w:contextualSpacing/>
              <w:rPr>
                <w:rFonts w:ascii="Arial Narrow" w:hAnsi="Arial Narrow"/>
                <w:sz w:val="20"/>
                <w:szCs w:val="20"/>
                <w:lang w:val="en-PH"/>
              </w:rPr>
            </w:pPr>
            <w:r w:rsidRPr="00E74696">
              <w:rPr>
                <w:rFonts w:ascii="Arial Narrow" w:hAnsi="Arial Narrow"/>
                <w:sz w:val="20"/>
                <w:szCs w:val="20"/>
                <w:lang w:val="en-PH"/>
              </w:rPr>
              <w:t xml:space="preserve">_____________ 5. The judges declared Marco the winner. </w:t>
            </w:r>
          </w:p>
          <w:p w14:paraId="749B86BA" w14:textId="77777777" w:rsidR="00EB4E36" w:rsidRPr="00E74696" w:rsidRDefault="00EB4E36" w:rsidP="00EB4E36">
            <w:pPr>
              <w:pStyle w:val="NormalWeb"/>
              <w:spacing w:before="0" w:beforeAutospacing="0" w:after="0" w:afterAutospacing="0"/>
              <w:ind w:right="206"/>
              <w:contextualSpacing/>
              <w:rPr>
                <w:rFonts w:ascii="Arial Narrow" w:hAnsi="Arial Narrow"/>
                <w:b/>
                <w:bCs/>
                <w:sz w:val="20"/>
                <w:szCs w:val="20"/>
              </w:rPr>
            </w:pPr>
          </w:p>
          <w:p w14:paraId="23EE45CB" w14:textId="77777777" w:rsidR="00EB4E36" w:rsidRPr="00E74696" w:rsidRDefault="00EB4E36" w:rsidP="00EB4E36">
            <w:pPr>
              <w:pStyle w:val="NormalWeb"/>
              <w:spacing w:before="0" w:beforeAutospacing="0" w:after="0" w:afterAutospacing="0"/>
              <w:ind w:right="206"/>
              <w:contextualSpacing/>
              <w:rPr>
                <w:rFonts w:ascii="Arial Narrow" w:hAnsi="Arial Narrow"/>
                <w:sz w:val="20"/>
                <w:szCs w:val="20"/>
                <w:lang w:val="en-PH"/>
              </w:rPr>
            </w:pPr>
            <w:r w:rsidRPr="00E74696">
              <w:rPr>
                <w:rFonts w:ascii="Arial Narrow" w:hAnsi="Arial Narrow"/>
                <w:b/>
                <w:bCs/>
                <w:sz w:val="20"/>
                <w:szCs w:val="20"/>
              </w:rPr>
              <w:t xml:space="preserve">B.  </w:t>
            </w:r>
            <w:r w:rsidRPr="00E74696">
              <w:rPr>
                <w:rFonts w:ascii="Arial Narrow" w:hAnsi="Arial Narrow"/>
                <w:sz w:val="20"/>
                <w:szCs w:val="20"/>
                <w:lang w:val="en-PH"/>
              </w:rPr>
              <w:t>Look at this common dialogue:</w:t>
            </w:r>
          </w:p>
          <w:p w14:paraId="06F84282" w14:textId="77777777" w:rsidR="00EB4E36" w:rsidRPr="00E74696" w:rsidRDefault="00EB4E36" w:rsidP="00EB4E36">
            <w:pPr>
              <w:pStyle w:val="NormalWeb"/>
              <w:numPr>
                <w:ilvl w:val="0"/>
                <w:numId w:val="9"/>
              </w:numPr>
              <w:tabs>
                <w:tab w:val="clear" w:pos="720"/>
                <w:tab w:val="num" w:pos="-10"/>
                <w:tab w:val="left" w:pos="160"/>
              </w:tabs>
              <w:spacing w:before="0" w:beforeAutospacing="0" w:after="0" w:afterAutospacing="0"/>
              <w:ind w:left="-10" w:right="206" w:firstLine="0"/>
              <w:contextualSpacing/>
              <w:rPr>
                <w:rFonts w:ascii="Arial Narrow" w:hAnsi="Arial Narrow"/>
                <w:sz w:val="20"/>
                <w:szCs w:val="20"/>
                <w:lang w:val="en-PH"/>
              </w:rPr>
            </w:pPr>
            <w:r w:rsidRPr="00E74696">
              <w:rPr>
                <w:rFonts w:ascii="Arial Narrow" w:hAnsi="Arial Narrow"/>
                <w:sz w:val="20"/>
                <w:szCs w:val="20"/>
                <w:lang w:val="en-PH"/>
              </w:rPr>
              <w:t>Knock knock. "Who is it?"</w:t>
            </w:r>
          </w:p>
          <w:p w14:paraId="7D1C2CD2" w14:textId="77777777" w:rsidR="00EB4E36" w:rsidRPr="00E74696" w:rsidRDefault="00EB4E36" w:rsidP="00EB4E36">
            <w:pPr>
              <w:pStyle w:val="NormalWeb"/>
              <w:numPr>
                <w:ilvl w:val="0"/>
                <w:numId w:val="9"/>
              </w:numPr>
              <w:tabs>
                <w:tab w:val="clear" w:pos="720"/>
                <w:tab w:val="num" w:pos="-10"/>
                <w:tab w:val="left" w:pos="160"/>
              </w:tabs>
              <w:spacing w:before="0" w:beforeAutospacing="0" w:after="0" w:afterAutospacing="0"/>
              <w:ind w:left="-10" w:right="206" w:firstLine="0"/>
              <w:contextualSpacing/>
              <w:rPr>
                <w:rFonts w:ascii="Arial Narrow" w:hAnsi="Arial Narrow"/>
                <w:sz w:val="20"/>
                <w:szCs w:val="20"/>
                <w:lang w:val="en-PH"/>
              </w:rPr>
            </w:pPr>
            <w:r w:rsidRPr="00E74696">
              <w:rPr>
                <w:rFonts w:ascii="Arial Narrow" w:hAnsi="Arial Narrow"/>
                <w:sz w:val="20"/>
                <w:szCs w:val="20"/>
                <w:lang w:val="en-PH"/>
              </w:rPr>
              <w:t>"It is I." (Formal) / "It's me." (Informal)</w:t>
            </w:r>
          </w:p>
          <w:p w14:paraId="2BB00E3E" w14:textId="30FB7DD0" w:rsidR="00EB4E36" w:rsidRPr="00E74696" w:rsidRDefault="00EB4E36" w:rsidP="00EB4E36">
            <w:pPr>
              <w:pStyle w:val="NormalWeb"/>
              <w:spacing w:before="0" w:beforeAutospacing="0" w:after="0" w:afterAutospacing="0"/>
              <w:ind w:right="206"/>
              <w:contextualSpacing/>
              <w:rPr>
                <w:rFonts w:ascii="Arial Narrow" w:hAnsi="Arial Narrow"/>
                <w:sz w:val="20"/>
                <w:szCs w:val="20"/>
                <w:lang w:val="en-PH"/>
              </w:rPr>
            </w:pPr>
            <w:r w:rsidRPr="00E74696">
              <w:rPr>
                <w:rFonts w:ascii="Arial Narrow" w:hAnsi="Arial Narrow"/>
                <w:sz w:val="20"/>
                <w:szCs w:val="20"/>
                <w:lang w:val="en-PH"/>
              </w:rPr>
              <w:t>In formal grammar, pronouns that complement linking verbs take specific cases. Today, we will look at how pronouns act as complements to ensure clarity and formal correctness.</w:t>
            </w:r>
          </w:p>
        </w:tc>
        <w:tc>
          <w:tcPr>
            <w:tcW w:w="821" w:type="pct"/>
            <w:gridSpan w:val="3"/>
            <w:tcBorders>
              <w:top w:val="single" w:sz="6" w:space="0" w:color="000000"/>
              <w:left w:val="single" w:sz="6" w:space="0" w:color="000000"/>
              <w:bottom w:val="single" w:sz="6" w:space="0" w:color="000000"/>
              <w:right w:val="single" w:sz="6" w:space="0" w:color="000000"/>
            </w:tcBorders>
          </w:tcPr>
          <w:p w14:paraId="14F0D02C" w14:textId="37413DC6" w:rsidR="00EB4E36" w:rsidRPr="00E74696" w:rsidRDefault="00EB4E36" w:rsidP="00EB4E36">
            <w:pPr>
              <w:tabs>
                <w:tab w:val="left" w:pos="1418"/>
              </w:tabs>
              <w:spacing w:after="0" w:line="240" w:lineRule="auto"/>
              <w:rPr>
                <w:rFonts w:ascii="Arial Narrow" w:hAnsi="Arial Narrow" w:cs="Arial"/>
                <w:sz w:val="20"/>
                <w:szCs w:val="20"/>
                <w:lang w:val="en-PH"/>
              </w:rPr>
            </w:pPr>
            <w:r w:rsidRPr="00E74696">
              <w:rPr>
                <w:rFonts w:ascii="Arial Narrow" w:hAnsi="Arial Narrow" w:cs="Arial"/>
                <w:b/>
                <w:bCs/>
                <w:sz w:val="20"/>
                <w:szCs w:val="20"/>
                <w:lang w:val="en-PH"/>
              </w:rPr>
              <w:lastRenderedPageBreak/>
              <w:t>A. Directions</w:t>
            </w:r>
            <w:r w:rsidRPr="00E74696">
              <w:rPr>
                <w:rFonts w:ascii="Arial Narrow" w:hAnsi="Arial Narrow" w:cs="Arial"/>
                <w:sz w:val="20"/>
                <w:szCs w:val="20"/>
                <w:lang w:val="en-PH"/>
              </w:rPr>
              <w:t>: Fill in the blanks with the correct pronoun complement.</w:t>
            </w:r>
          </w:p>
          <w:p w14:paraId="756EEF9D" w14:textId="2A584BBA" w:rsidR="00EB4E36" w:rsidRPr="00E74696" w:rsidRDefault="00EB4E36" w:rsidP="00EB4E36">
            <w:pPr>
              <w:tabs>
                <w:tab w:val="left" w:pos="1418"/>
              </w:tabs>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1. The person in charge is __________. </w:t>
            </w:r>
          </w:p>
          <w:p w14:paraId="3BEB4CC0" w14:textId="140DA82A" w:rsidR="00EB4E36" w:rsidRPr="00E74696" w:rsidRDefault="00EB4E36" w:rsidP="00EB4E36">
            <w:pPr>
              <w:tabs>
                <w:tab w:val="left" w:pos="1418"/>
              </w:tabs>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2. The champions of the tournament were __________. </w:t>
            </w:r>
          </w:p>
          <w:p w14:paraId="4CEC3F2F" w14:textId="7E707A63" w:rsidR="00EB4E36" w:rsidRPr="00E74696" w:rsidRDefault="00EB4E36" w:rsidP="00EB4E36">
            <w:pPr>
              <w:tabs>
                <w:tab w:val="left" w:pos="1418"/>
              </w:tabs>
              <w:spacing w:after="0" w:line="240" w:lineRule="auto"/>
              <w:rPr>
                <w:rFonts w:ascii="Arial Narrow" w:hAnsi="Arial Narrow" w:cs="Arial"/>
                <w:sz w:val="20"/>
                <w:szCs w:val="20"/>
                <w:lang w:val="en-PH"/>
              </w:rPr>
            </w:pPr>
            <w:r w:rsidRPr="00E74696">
              <w:rPr>
                <w:rFonts w:ascii="Arial Narrow" w:hAnsi="Arial Narrow" w:cs="Arial"/>
                <w:sz w:val="20"/>
                <w:szCs w:val="20"/>
                <w:lang w:val="en-PH"/>
              </w:rPr>
              <w:lastRenderedPageBreak/>
              <w:t xml:space="preserve">3. The teacher considered __________ the most improved student. </w:t>
            </w:r>
          </w:p>
          <w:p w14:paraId="1E40DB52" w14:textId="394E89F3" w:rsidR="00EB4E36" w:rsidRPr="00E74696" w:rsidRDefault="00EB4E36" w:rsidP="00EB4E36">
            <w:pPr>
              <w:tabs>
                <w:tab w:val="left" w:pos="1418"/>
              </w:tabs>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4. The volunteers for the program are __________. </w:t>
            </w:r>
          </w:p>
          <w:p w14:paraId="392AAC2F" w14:textId="450696B0" w:rsidR="00EB4E36" w:rsidRPr="00E74696" w:rsidRDefault="00EB4E36" w:rsidP="00EB4E36">
            <w:pPr>
              <w:tabs>
                <w:tab w:val="left" w:pos="1418"/>
              </w:tabs>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5. The difficult challenge made __________ stronger. </w:t>
            </w:r>
          </w:p>
          <w:p w14:paraId="59B8A1D4" w14:textId="77777777" w:rsidR="00EB4E36" w:rsidRPr="00E74696" w:rsidRDefault="00EB4E36" w:rsidP="00EB4E36">
            <w:pPr>
              <w:tabs>
                <w:tab w:val="left" w:pos="1418"/>
              </w:tabs>
              <w:spacing w:after="0" w:line="240" w:lineRule="auto"/>
              <w:rPr>
                <w:rFonts w:ascii="Arial Narrow" w:hAnsi="Arial Narrow" w:cs="Arial"/>
                <w:sz w:val="20"/>
                <w:szCs w:val="20"/>
                <w:lang w:val="en-PH"/>
              </w:rPr>
            </w:pPr>
            <w:r w:rsidRPr="00E74696">
              <w:rPr>
                <w:rFonts w:ascii="Arial Narrow" w:hAnsi="Arial Narrow" w:cs="Arial"/>
                <w:b/>
                <w:bCs/>
                <w:sz w:val="20"/>
                <w:szCs w:val="20"/>
                <w:lang w:val="en-PH"/>
              </w:rPr>
              <w:t xml:space="preserve">B. </w:t>
            </w:r>
            <w:r w:rsidRPr="00E74696">
              <w:rPr>
                <w:rFonts w:ascii="Arial Narrow" w:hAnsi="Arial Narrow" w:cs="Arial"/>
                <w:sz w:val="20"/>
                <w:szCs w:val="20"/>
                <w:lang w:val="en-PH"/>
              </w:rPr>
              <w:t>Consider how these sentences feel incomplete without the last word:</w:t>
            </w:r>
          </w:p>
          <w:p w14:paraId="1B2530B0" w14:textId="77777777" w:rsidR="00EB4E36" w:rsidRPr="00E74696" w:rsidRDefault="00EB4E36" w:rsidP="00EB4E36">
            <w:pPr>
              <w:numPr>
                <w:ilvl w:val="0"/>
                <w:numId w:val="12"/>
              </w:numPr>
              <w:tabs>
                <w:tab w:val="clear" w:pos="720"/>
                <w:tab w:val="num" w:pos="113"/>
                <w:tab w:val="left" w:pos="1418"/>
              </w:tabs>
              <w:spacing w:after="0" w:line="240" w:lineRule="auto"/>
              <w:ind w:left="0" w:hanging="28"/>
              <w:rPr>
                <w:rFonts w:ascii="Arial Narrow" w:hAnsi="Arial Narrow" w:cs="Arial"/>
                <w:sz w:val="20"/>
                <w:szCs w:val="20"/>
                <w:lang w:val="en-PH"/>
              </w:rPr>
            </w:pPr>
            <w:r w:rsidRPr="00E74696">
              <w:rPr>
                <w:rFonts w:ascii="Arial Narrow" w:hAnsi="Arial Narrow" w:cs="Arial"/>
                <w:sz w:val="20"/>
                <w:szCs w:val="20"/>
                <w:lang w:val="en-PH"/>
              </w:rPr>
              <w:t>The soup smells... (delicious?)</w:t>
            </w:r>
          </w:p>
          <w:p w14:paraId="7CC98E46" w14:textId="77777777" w:rsidR="00EB4E36" w:rsidRPr="00E74696" w:rsidRDefault="00EB4E36" w:rsidP="00EB4E36">
            <w:pPr>
              <w:numPr>
                <w:ilvl w:val="0"/>
                <w:numId w:val="12"/>
              </w:numPr>
              <w:tabs>
                <w:tab w:val="clear" w:pos="720"/>
                <w:tab w:val="num" w:pos="113"/>
                <w:tab w:val="left" w:pos="1418"/>
              </w:tabs>
              <w:spacing w:after="0" w:line="240" w:lineRule="auto"/>
              <w:ind w:left="0" w:hanging="28"/>
              <w:rPr>
                <w:rFonts w:ascii="Arial Narrow" w:hAnsi="Arial Narrow" w:cs="Arial"/>
                <w:sz w:val="20"/>
                <w:szCs w:val="20"/>
                <w:lang w:val="en-PH"/>
              </w:rPr>
            </w:pPr>
            <w:r w:rsidRPr="00E74696">
              <w:rPr>
                <w:rFonts w:ascii="Arial Narrow" w:hAnsi="Arial Narrow" w:cs="Arial"/>
                <w:sz w:val="20"/>
                <w:szCs w:val="20"/>
                <w:lang w:val="en-PH"/>
              </w:rPr>
              <w:t>The long journey made us... (exhausted?)</w:t>
            </w:r>
          </w:p>
          <w:p w14:paraId="638B73AC" w14:textId="5B64186D" w:rsidR="00EB4E36" w:rsidRPr="00E74696" w:rsidRDefault="00EB4E36" w:rsidP="00EB4E36">
            <w:pPr>
              <w:tabs>
                <w:tab w:val="left" w:pos="1418"/>
              </w:tabs>
              <w:spacing w:after="0" w:line="240" w:lineRule="auto"/>
              <w:rPr>
                <w:rFonts w:ascii="Arial Narrow" w:hAnsi="Arial Narrow" w:cs="Arial"/>
                <w:sz w:val="20"/>
                <w:szCs w:val="20"/>
                <w:lang w:val="en-PH"/>
              </w:rPr>
            </w:pPr>
          </w:p>
        </w:tc>
        <w:tc>
          <w:tcPr>
            <w:tcW w:w="817" w:type="pct"/>
            <w:tcBorders>
              <w:top w:val="single" w:sz="6" w:space="0" w:color="000000"/>
              <w:left w:val="single" w:sz="6" w:space="0" w:color="000000"/>
              <w:bottom w:val="single" w:sz="6" w:space="0" w:color="000000"/>
              <w:right w:val="single" w:sz="6" w:space="0" w:color="000000"/>
            </w:tcBorders>
          </w:tcPr>
          <w:p w14:paraId="797DEC86" w14:textId="77777777" w:rsidR="00EB4E36" w:rsidRPr="00E74696" w:rsidRDefault="00EB4E36" w:rsidP="00EB4E36">
            <w:pPr>
              <w:tabs>
                <w:tab w:val="left" w:pos="1418"/>
              </w:tabs>
              <w:spacing w:after="0" w:line="240" w:lineRule="auto"/>
              <w:rPr>
                <w:rFonts w:ascii="Arial Narrow" w:hAnsi="Arial Narrow" w:cs="Arial"/>
                <w:sz w:val="20"/>
                <w:szCs w:val="20"/>
                <w:lang w:val="en-PH"/>
              </w:rPr>
            </w:pPr>
            <w:r w:rsidRPr="00E74696">
              <w:rPr>
                <w:rFonts w:ascii="Arial Narrow" w:hAnsi="Arial Narrow" w:cs="Arial"/>
                <w:b/>
                <w:bCs/>
                <w:sz w:val="20"/>
                <w:szCs w:val="20"/>
                <w:lang w:val="en-PH"/>
              </w:rPr>
              <w:lastRenderedPageBreak/>
              <w:t>A. Directions</w:t>
            </w:r>
            <w:r w:rsidRPr="00E74696">
              <w:rPr>
                <w:rFonts w:ascii="Arial Narrow" w:hAnsi="Arial Narrow" w:cs="Arial"/>
                <w:sz w:val="20"/>
                <w:szCs w:val="20"/>
                <w:lang w:val="en-PH"/>
              </w:rPr>
              <w:t>: Fill in the blanks with the correct pronoun complement.</w:t>
            </w:r>
          </w:p>
          <w:p w14:paraId="6EE7BDFF" w14:textId="77777777" w:rsidR="00EB4E36" w:rsidRPr="00E74696" w:rsidRDefault="00EB4E36" w:rsidP="00EB4E36">
            <w:pPr>
              <w:tabs>
                <w:tab w:val="left" w:pos="1418"/>
              </w:tabs>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1. The person in charge is __________. </w:t>
            </w:r>
          </w:p>
          <w:p w14:paraId="4B70E070" w14:textId="77777777" w:rsidR="00EB4E36" w:rsidRPr="00E74696" w:rsidRDefault="00EB4E36" w:rsidP="00EB4E36">
            <w:pPr>
              <w:tabs>
                <w:tab w:val="left" w:pos="1418"/>
              </w:tabs>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2. The champions of the tournament were __________. </w:t>
            </w:r>
          </w:p>
          <w:p w14:paraId="445F0BD1" w14:textId="77777777" w:rsidR="00EB4E36" w:rsidRPr="00E74696" w:rsidRDefault="00EB4E36" w:rsidP="00EB4E36">
            <w:pPr>
              <w:tabs>
                <w:tab w:val="left" w:pos="1418"/>
              </w:tabs>
              <w:spacing w:after="0" w:line="240" w:lineRule="auto"/>
              <w:rPr>
                <w:rFonts w:ascii="Arial Narrow" w:hAnsi="Arial Narrow" w:cs="Arial"/>
                <w:sz w:val="20"/>
                <w:szCs w:val="20"/>
                <w:lang w:val="en-PH"/>
              </w:rPr>
            </w:pPr>
            <w:r w:rsidRPr="00E74696">
              <w:rPr>
                <w:rFonts w:ascii="Arial Narrow" w:hAnsi="Arial Narrow" w:cs="Arial"/>
                <w:sz w:val="20"/>
                <w:szCs w:val="20"/>
                <w:lang w:val="en-PH"/>
              </w:rPr>
              <w:lastRenderedPageBreak/>
              <w:t xml:space="preserve">3. The teacher considered __________ the most improved student. </w:t>
            </w:r>
          </w:p>
          <w:p w14:paraId="0D5536AF" w14:textId="77777777" w:rsidR="00EB4E36" w:rsidRPr="00E74696" w:rsidRDefault="00EB4E36" w:rsidP="00EB4E36">
            <w:pPr>
              <w:tabs>
                <w:tab w:val="left" w:pos="1418"/>
              </w:tabs>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4. The volunteers for the program are __________. </w:t>
            </w:r>
          </w:p>
          <w:p w14:paraId="191F7E51" w14:textId="77777777" w:rsidR="00EB4E36" w:rsidRPr="00E74696" w:rsidRDefault="00EB4E36" w:rsidP="00EB4E36">
            <w:pPr>
              <w:tabs>
                <w:tab w:val="left" w:pos="1418"/>
              </w:tabs>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5. The difficult challenge made __________ stronger. </w:t>
            </w:r>
          </w:p>
          <w:p w14:paraId="683D9961" w14:textId="77777777" w:rsidR="00EB4E36" w:rsidRPr="00E74696" w:rsidRDefault="00EB4E36" w:rsidP="00EB4E36">
            <w:pPr>
              <w:tabs>
                <w:tab w:val="left" w:pos="1418"/>
              </w:tabs>
              <w:spacing w:after="0" w:line="240" w:lineRule="auto"/>
              <w:rPr>
                <w:rFonts w:ascii="Arial Narrow" w:hAnsi="Arial Narrow" w:cs="Arial"/>
                <w:sz w:val="20"/>
                <w:szCs w:val="20"/>
                <w:lang w:val="en-PH"/>
              </w:rPr>
            </w:pPr>
            <w:r w:rsidRPr="00E74696">
              <w:rPr>
                <w:rFonts w:ascii="Arial Narrow" w:hAnsi="Arial Narrow" w:cs="Arial"/>
                <w:b/>
                <w:bCs/>
                <w:sz w:val="20"/>
                <w:szCs w:val="20"/>
                <w:lang w:val="en-PH"/>
              </w:rPr>
              <w:t xml:space="preserve">B. </w:t>
            </w:r>
            <w:r w:rsidRPr="00E74696">
              <w:rPr>
                <w:rFonts w:ascii="Arial Narrow" w:hAnsi="Arial Narrow" w:cs="Arial"/>
                <w:sz w:val="20"/>
                <w:szCs w:val="20"/>
                <w:lang w:val="en-PH"/>
              </w:rPr>
              <w:t>Consider how these sentences feel incomplete without the last word:</w:t>
            </w:r>
          </w:p>
          <w:p w14:paraId="1E3201AC" w14:textId="77777777" w:rsidR="00EB4E36" w:rsidRPr="00E74696" w:rsidRDefault="00EB4E36" w:rsidP="00EB4E36">
            <w:pPr>
              <w:numPr>
                <w:ilvl w:val="0"/>
                <w:numId w:val="12"/>
              </w:numPr>
              <w:tabs>
                <w:tab w:val="clear" w:pos="720"/>
                <w:tab w:val="num" w:pos="113"/>
                <w:tab w:val="left" w:pos="1418"/>
              </w:tabs>
              <w:spacing w:after="0" w:line="240" w:lineRule="auto"/>
              <w:ind w:left="0" w:hanging="28"/>
              <w:rPr>
                <w:rFonts w:ascii="Arial Narrow" w:hAnsi="Arial Narrow" w:cs="Arial"/>
                <w:sz w:val="20"/>
                <w:szCs w:val="20"/>
                <w:lang w:val="en-PH"/>
              </w:rPr>
            </w:pPr>
            <w:r w:rsidRPr="00E74696">
              <w:rPr>
                <w:rFonts w:ascii="Arial Narrow" w:hAnsi="Arial Narrow" w:cs="Arial"/>
                <w:sz w:val="20"/>
                <w:szCs w:val="20"/>
                <w:lang w:val="en-PH"/>
              </w:rPr>
              <w:t>The soup smells... (delicious?)</w:t>
            </w:r>
          </w:p>
          <w:p w14:paraId="7F76D861" w14:textId="77777777" w:rsidR="00EB4E36" w:rsidRPr="00E74696" w:rsidRDefault="00EB4E36" w:rsidP="00EB4E36">
            <w:pPr>
              <w:numPr>
                <w:ilvl w:val="0"/>
                <w:numId w:val="12"/>
              </w:numPr>
              <w:tabs>
                <w:tab w:val="clear" w:pos="720"/>
                <w:tab w:val="num" w:pos="113"/>
                <w:tab w:val="left" w:pos="1418"/>
              </w:tabs>
              <w:spacing w:after="0" w:line="240" w:lineRule="auto"/>
              <w:ind w:left="0" w:hanging="28"/>
              <w:rPr>
                <w:rFonts w:ascii="Arial Narrow" w:hAnsi="Arial Narrow" w:cs="Arial"/>
                <w:sz w:val="20"/>
                <w:szCs w:val="20"/>
                <w:lang w:val="en-PH"/>
              </w:rPr>
            </w:pPr>
            <w:r w:rsidRPr="00E74696">
              <w:rPr>
                <w:rFonts w:ascii="Arial Narrow" w:hAnsi="Arial Narrow" w:cs="Arial"/>
                <w:sz w:val="20"/>
                <w:szCs w:val="20"/>
                <w:lang w:val="en-PH"/>
              </w:rPr>
              <w:t>The long journey made us... (exhausted?)</w:t>
            </w:r>
          </w:p>
          <w:p w14:paraId="680B4726" w14:textId="3A50FBCC" w:rsidR="00EB4E36" w:rsidRPr="00CA1C94" w:rsidRDefault="00EB4E36" w:rsidP="00EB4E36">
            <w:pPr>
              <w:pStyle w:val="NormalWeb"/>
              <w:spacing w:before="0" w:beforeAutospacing="0" w:after="0" w:afterAutospacing="0"/>
              <w:ind w:right="206"/>
              <w:contextualSpacing/>
              <w:rPr>
                <w:rFonts w:ascii="Arial Narrow" w:hAnsi="Arial Narrow"/>
                <w:sz w:val="20"/>
                <w:szCs w:val="20"/>
              </w:rPr>
            </w:pPr>
          </w:p>
        </w:tc>
      </w:tr>
      <w:tr w:rsidR="00EB4E36" w:rsidRPr="003A327F" w14:paraId="4DCB0B47" w14:textId="13B55A51" w:rsidTr="009C7F36">
        <w:trPr>
          <w:trHeight w:val="239"/>
          <w:jc w:val="center"/>
        </w:trPr>
        <w:tc>
          <w:tcPr>
            <w:tcW w:w="821" w:type="pct"/>
            <w:tcBorders>
              <w:top w:val="single" w:sz="6" w:space="0" w:color="000000"/>
              <w:left w:val="single" w:sz="6" w:space="0" w:color="000000"/>
              <w:bottom w:val="single" w:sz="6" w:space="0" w:color="000000"/>
              <w:right w:val="dotted" w:sz="6" w:space="0" w:color="666666"/>
            </w:tcBorders>
            <w:tcMar>
              <w:top w:w="60" w:type="dxa"/>
              <w:left w:w="80" w:type="dxa"/>
              <w:bottom w:w="60" w:type="dxa"/>
              <w:right w:w="70" w:type="dxa"/>
            </w:tcMar>
          </w:tcPr>
          <w:p w14:paraId="0FD37A98" w14:textId="7A5A6698" w:rsidR="00EB4E36" w:rsidRPr="003A327F" w:rsidRDefault="00EB4E36" w:rsidP="00EB4E36">
            <w:pPr>
              <w:widowControl w:val="0"/>
              <w:spacing w:after="0" w:line="240" w:lineRule="auto"/>
              <w:rPr>
                <w:rFonts w:ascii="Arial Narrow" w:eastAsia="Montserrat" w:hAnsi="Arial Narrow" w:cs="Montserrat"/>
                <w:iCs/>
                <w:sz w:val="20"/>
                <w:szCs w:val="20"/>
                <w:u w:val="single"/>
              </w:rPr>
            </w:pPr>
            <w:r w:rsidRPr="003A327F">
              <w:rPr>
                <w:rFonts w:ascii="Arial Narrow" w:eastAsia="Montserrat" w:hAnsi="Arial Narrow" w:cs="Montserrat"/>
                <w:b/>
                <w:bCs/>
                <w:iCs/>
                <w:sz w:val="20"/>
                <w:szCs w:val="20"/>
                <w:u w:val="single"/>
              </w:rPr>
              <w:lastRenderedPageBreak/>
              <w:t>Flow:</w:t>
            </w:r>
            <w:r w:rsidRPr="003A327F">
              <w:rPr>
                <w:rFonts w:ascii="Arial Narrow" w:eastAsia="Montserrat" w:hAnsi="Arial Narrow" w:cs="Montserrat"/>
                <w:iCs/>
                <w:sz w:val="20"/>
                <w:szCs w:val="20"/>
                <w:u w:val="single"/>
              </w:rPr>
              <w:br/>
            </w:r>
            <w:r w:rsidRPr="003A327F">
              <w:rPr>
                <w:rFonts w:ascii="Arial Narrow" w:eastAsia="Montserrat" w:hAnsi="Arial Narrow" w:cs="Montserrat"/>
                <w:iCs/>
                <w:sz w:val="20"/>
                <w:szCs w:val="20"/>
              </w:rPr>
              <w:t>Describe the activities that you can implement in one or more sessions to meet the learning objectives.</w:t>
            </w:r>
            <w:r w:rsidRPr="003A327F">
              <w:rPr>
                <w:rFonts w:ascii="Arial Narrow" w:eastAsia="Montserrat" w:hAnsi="Arial Narrow" w:cs="Montserrat"/>
                <w:iCs/>
                <w:sz w:val="20"/>
                <w:szCs w:val="20"/>
              </w:rPr>
              <w:br/>
              <w:t>Apply the Learning Design Principles by thinking about how to:</w:t>
            </w:r>
            <w:r w:rsidRPr="003A327F">
              <w:rPr>
                <w:rFonts w:ascii="Arial Narrow" w:eastAsia="Montserrat" w:hAnsi="Arial Narrow" w:cs="Montserrat"/>
                <w:iCs/>
                <w:sz w:val="20"/>
                <w:szCs w:val="20"/>
              </w:rPr>
              <w:br/>
              <w:t>• make the objectives clear for the learners</w:t>
            </w:r>
            <w:r w:rsidRPr="003A327F">
              <w:rPr>
                <w:rFonts w:ascii="Arial Narrow" w:eastAsia="Montserrat" w:hAnsi="Arial Narrow" w:cs="Montserrat"/>
                <w:iCs/>
                <w:sz w:val="20"/>
                <w:szCs w:val="20"/>
              </w:rPr>
              <w:br/>
              <w:t>• guide learners before letting them try the task on their own</w:t>
            </w:r>
            <w:r w:rsidRPr="003A327F">
              <w:rPr>
                <w:rFonts w:ascii="Arial Narrow" w:eastAsia="Montserrat" w:hAnsi="Arial Narrow" w:cs="Montserrat"/>
                <w:iCs/>
                <w:sz w:val="20"/>
                <w:szCs w:val="20"/>
              </w:rPr>
              <w:br/>
              <w:t>• check the state of the learners' well-being, understanding, and mastery</w:t>
            </w:r>
            <w:r w:rsidRPr="003A327F">
              <w:rPr>
                <w:rFonts w:ascii="Arial Narrow" w:eastAsia="Montserrat" w:hAnsi="Arial Narrow" w:cs="Montserrat"/>
                <w:iCs/>
                <w:sz w:val="20"/>
                <w:szCs w:val="20"/>
                <w:u w:val="single"/>
              </w:rPr>
              <w:t xml:space="preserve"> </w:t>
            </w:r>
            <w:r w:rsidRPr="003A327F">
              <w:rPr>
                <w:rFonts w:ascii="Arial Narrow" w:eastAsia="Montserrat" w:hAnsi="Arial Narrow" w:cs="Montserrat"/>
                <w:iCs/>
                <w:sz w:val="20"/>
                <w:szCs w:val="20"/>
              </w:rPr>
              <w:t>over the lesson</w:t>
            </w:r>
            <w:r w:rsidRPr="003A327F">
              <w:rPr>
                <w:rFonts w:ascii="Arial Narrow" w:eastAsia="Montserrat" w:hAnsi="Arial Narrow" w:cs="Montserrat"/>
                <w:iCs/>
                <w:sz w:val="20"/>
                <w:szCs w:val="20"/>
              </w:rPr>
              <w:br/>
              <w:t>• connect today's new concepts to past competencies</w:t>
            </w:r>
            <w:r w:rsidRPr="003A327F">
              <w:rPr>
                <w:rFonts w:ascii="Arial Narrow" w:eastAsia="Montserrat" w:hAnsi="Arial Narrow" w:cs="Montserrat"/>
                <w:iCs/>
                <w:sz w:val="20"/>
                <w:szCs w:val="20"/>
              </w:rPr>
              <w:br/>
              <w:t>• encourage collaboration among</w:t>
            </w:r>
            <w:r w:rsidRPr="003A327F">
              <w:rPr>
                <w:rFonts w:ascii="Arial Narrow" w:eastAsia="Montserrat" w:hAnsi="Arial Narrow" w:cs="Montserrat"/>
                <w:iCs/>
                <w:sz w:val="20"/>
                <w:szCs w:val="20"/>
                <w:u w:val="single"/>
              </w:rPr>
              <w:t xml:space="preserve"> </w:t>
            </w:r>
            <w:r w:rsidRPr="003A327F">
              <w:rPr>
                <w:rFonts w:ascii="Arial Narrow" w:eastAsia="Montserrat" w:hAnsi="Arial Narrow" w:cs="Montserrat"/>
                <w:iCs/>
                <w:sz w:val="20"/>
                <w:szCs w:val="20"/>
              </w:rPr>
              <w:t>learners</w:t>
            </w:r>
            <w:r w:rsidRPr="003A327F">
              <w:rPr>
                <w:rFonts w:ascii="Arial Narrow" w:eastAsia="Montserrat" w:hAnsi="Arial Narrow" w:cs="Montserrat"/>
                <w:iCs/>
                <w:sz w:val="20"/>
                <w:szCs w:val="20"/>
                <w:u w:val="single"/>
              </w:rPr>
              <w:br/>
            </w:r>
            <w:r w:rsidRPr="003A327F">
              <w:rPr>
                <w:rFonts w:ascii="Arial Narrow" w:eastAsia="Montserrat" w:hAnsi="Arial Narrow" w:cs="Montserrat"/>
                <w:iCs/>
                <w:sz w:val="20"/>
                <w:szCs w:val="20"/>
              </w:rPr>
              <w:t>• invite learners to reflect on why this matters to them</w:t>
            </w:r>
            <w:r w:rsidRPr="003A327F">
              <w:rPr>
                <w:rFonts w:ascii="Arial Narrow" w:eastAsia="Montserrat" w:hAnsi="Arial Narrow" w:cs="Montserrat"/>
                <w:iCs/>
                <w:sz w:val="20"/>
                <w:szCs w:val="20"/>
              </w:rPr>
              <w:br/>
              <w:t xml:space="preserve">• ensure inclusion for learners' varied abilities, learning styles, </w:t>
            </w:r>
            <w:r w:rsidRPr="003A327F">
              <w:rPr>
                <w:rFonts w:ascii="Arial Narrow" w:eastAsia="Montserrat" w:hAnsi="Arial Narrow" w:cs="Montserrat"/>
                <w:iCs/>
                <w:sz w:val="20"/>
                <w:szCs w:val="20"/>
              </w:rPr>
              <w:lastRenderedPageBreak/>
              <w:t>and contexts</w:t>
            </w:r>
          </w:p>
        </w:tc>
        <w:tc>
          <w:tcPr>
            <w:tcW w:w="898" w:type="pct"/>
            <w:gridSpan w:val="2"/>
            <w:tcBorders>
              <w:top w:val="single" w:sz="6" w:space="0" w:color="000000"/>
              <w:left w:val="single" w:sz="6" w:space="0" w:color="000000"/>
              <w:bottom w:val="single" w:sz="6" w:space="0" w:color="000000"/>
              <w:right w:val="single" w:sz="6" w:space="0" w:color="000000"/>
            </w:tcBorders>
            <w:tcMar>
              <w:top w:w="60" w:type="dxa"/>
              <w:left w:w="90" w:type="dxa"/>
              <w:bottom w:w="60" w:type="dxa"/>
              <w:right w:w="90" w:type="dxa"/>
            </w:tcMar>
          </w:tcPr>
          <w:p w14:paraId="5EC62E37" w14:textId="77777777" w:rsidR="00EB4E36" w:rsidRPr="00E74696" w:rsidRDefault="00EB4E36" w:rsidP="00EB4E36">
            <w:pPr>
              <w:tabs>
                <w:tab w:val="left" w:pos="200"/>
              </w:tabs>
              <w:spacing w:after="0" w:line="240" w:lineRule="auto"/>
              <w:rPr>
                <w:rFonts w:ascii="Arial Narrow" w:hAnsi="Arial Narrow"/>
                <w:iCs/>
                <w:sz w:val="20"/>
                <w:szCs w:val="20"/>
                <w:lang w:val="en-PH"/>
              </w:rPr>
            </w:pPr>
            <w:r w:rsidRPr="00E74696">
              <w:rPr>
                <w:rFonts w:ascii="Arial Narrow" w:hAnsi="Arial Narrow"/>
                <w:iCs/>
                <w:sz w:val="20"/>
                <w:szCs w:val="20"/>
                <w:lang w:val="en-PH"/>
              </w:rPr>
              <w:lastRenderedPageBreak/>
              <w:t xml:space="preserve">A </w:t>
            </w:r>
            <w:r w:rsidRPr="00E74696">
              <w:rPr>
                <w:rFonts w:ascii="Arial Narrow" w:hAnsi="Arial Narrow"/>
                <w:b/>
                <w:bCs/>
                <w:iCs/>
                <w:sz w:val="20"/>
                <w:szCs w:val="20"/>
                <w:lang w:val="en-PH"/>
              </w:rPr>
              <w:t>prepositional phrase</w:t>
            </w:r>
            <w:r w:rsidRPr="00E74696">
              <w:rPr>
                <w:rFonts w:ascii="Arial Narrow" w:hAnsi="Arial Narrow"/>
                <w:iCs/>
                <w:sz w:val="20"/>
                <w:szCs w:val="20"/>
                <w:lang w:val="en-PH"/>
              </w:rPr>
              <w:t xml:space="preserve"> starts with a preposition (</w:t>
            </w:r>
            <w:r w:rsidRPr="00E74696">
              <w:rPr>
                <w:rFonts w:ascii="Arial Narrow" w:hAnsi="Arial Narrow"/>
                <w:i/>
                <w:iCs/>
                <w:sz w:val="20"/>
                <w:szCs w:val="20"/>
                <w:lang w:val="en-PH"/>
              </w:rPr>
              <w:t>in, on, under, with, behind, of, from</w:t>
            </w:r>
            <w:r w:rsidRPr="00E74696">
              <w:rPr>
                <w:rFonts w:ascii="Arial Narrow" w:hAnsi="Arial Narrow"/>
                <w:iCs/>
                <w:sz w:val="20"/>
                <w:szCs w:val="20"/>
                <w:lang w:val="en-PH"/>
              </w:rPr>
              <w:t xml:space="preserve">) and ends with a noun or pronoun. When it is placed directly after a noun to describe that noun, it functions as an </w:t>
            </w:r>
            <w:r w:rsidRPr="00E74696">
              <w:rPr>
                <w:rFonts w:ascii="Arial Narrow" w:hAnsi="Arial Narrow"/>
                <w:b/>
                <w:bCs/>
                <w:iCs/>
                <w:sz w:val="20"/>
                <w:szCs w:val="20"/>
                <w:lang w:val="en-PH"/>
              </w:rPr>
              <w:t>adjectival phrase</w:t>
            </w:r>
            <w:r w:rsidRPr="00E74696">
              <w:rPr>
                <w:rFonts w:ascii="Arial Narrow" w:hAnsi="Arial Narrow"/>
                <w:iCs/>
                <w:sz w:val="20"/>
                <w:szCs w:val="20"/>
                <w:lang w:val="en-PH"/>
              </w:rPr>
              <w:t>.</w:t>
            </w:r>
          </w:p>
          <w:p w14:paraId="73E7E15F" w14:textId="77777777" w:rsidR="00EB4E36" w:rsidRPr="00E74696" w:rsidRDefault="00EB4E36" w:rsidP="00EB4E36">
            <w:pPr>
              <w:numPr>
                <w:ilvl w:val="0"/>
                <w:numId w:val="7"/>
              </w:numPr>
              <w:tabs>
                <w:tab w:val="clear" w:pos="720"/>
                <w:tab w:val="num" w:pos="165"/>
                <w:tab w:val="left" w:pos="200"/>
              </w:tabs>
              <w:spacing w:after="0" w:line="240" w:lineRule="auto"/>
              <w:ind w:left="0" w:firstLine="0"/>
              <w:rPr>
                <w:rFonts w:ascii="Arial Narrow" w:hAnsi="Arial Narrow"/>
                <w:sz w:val="20"/>
                <w:szCs w:val="20"/>
                <w:lang w:val="en-PH"/>
              </w:rPr>
            </w:pPr>
            <w:r w:rsidRPr="00E74696">
              <w:rPr>
                <w:rFonts w:ascii="Arial Narrow" w:hAnsi="Arial Narrow"/>
                <w:sz w:val="20"/>
                <w:szCs w:val="20"/>
                <w:lang w:val="en-PH"/>
              </w:rPr>
              <w:t xml:space="preserve">Example: The book </w:t>
            </w:r>
            <w:r w:rsidRPr="00E74696">
              <w:rPr>
                <w:rFonts w:ascii="Arial Narrow" w:hAnsi="Arial Narrow"/>
                <w:b/>
                <w:bCs/>
                <w:sz w:val="20"/>
                <w:szCs w:val="20"/>
                <w:lang w:val="en-PH"/>
              </w:rPr>
              <w:t>on the shelf</w:t>
            </w:r>
            <w:r w:rsidRPr="00E74696">
              <w:rPr>
                <w:rFonts w:ascii="Arial Narrow" w:hAnsi="Arial Narrow"/>
                <w:sz w:val="20"/>
                <w:szCs w:val="20"/>
                <w:lang w:val="en-PH"/>
              </w:rPr>
              <w:t xml:space="preserve"> belongs to the library. (Which book? The one on the shelf.)</w:t>
            </w:r>
          </w:p>
          <w:p w14:paraId="21BE0136" w14:textId="77777777" w:rsidR="00EB4E36" w:rsidRPr="00E74696" w:rsidRDefault="00EB4E36" w:rsidP="00EB4E36">
            <w:pPr>
              <w:numPr>
                <w:ilvl w:val="0"/>
                <w:numId w:val="7"/>
              </w:numPr>
              <w:tabs>
                <w:tab w:val="clear" w:pos="720"/>
                <w:tab w:val="num" w:pos="165"/>
                <w:tab w:val="left" w:pos="200"/>
              </w:tabs>
              <w:spacing w:after="0" w:line="240" w:lineRule="auto"/>
              <w:ind w:left="0" w:firstLine="0"/>
              <w:rPr>
                <w:rFonts w:ascii="Arial Narrow" w:hAnsi="Arial Narrow"/>
                <w:sz w:val="20"/>
                <w:szCs w:val="20"/>
                <w:lang w:val="en-PH"/>
              </w:rPr>
            </w:pPr>
            <w:r w:rsidRPr="00E74696">
              <w:rPr>
                <w:rFonts w:ascii="Arial Narrow" w:hAnsi="Arial Narrow"/>
                <w:sz w:val="20"/>
                <w:szCs w:val="20"/>
                <w:lang w:val="en-PH"/>
              </w:rPr>
              <w:t xml:space="preserve">Example: A man </w:t>
            </w:r>
            <w:r w:rsidRPr="00E74696">
              <w:rPr>
                <w:rFonts w:ascii="Arial Narrow" w:hAnsi="Arial Narrow"/>
                <w:b/>
                <w:bCs/>
                <w:sz w:val="20"/>
                <w:szCs w:val="20"/>
                <w:lang w:val="en-PH"/>
              </w:rPr>
              <w:t>with a black umbrella</w:t>
            </w:r>
            <w:r w:rsidRPr="00E74696">
              <w:rPr>
                <w:rFonts w:ascii="Arial Narrow" w:hAnsi="Arial Narrow"/>
                <w:sz w:val="20"/>
                <w:szCs w:val="20"/>
                <w:lang w:val="en-PH"/>
              </w:rPr>
              <w:t xml:space="preserve"> walked past. (Which man? The one with a black umbrella.)</w:t>
            </w:r>
          </w:p>
          <w:p w14:paraId="2BE5032D" w14:textId="3641CCA3" w:rsidR="00EB4E36" w:rsidRPr="00E74696" w:rsidRDefault="00EB4E36" w:rsidP="00EB4E36">
            <w:pPr>
              <w:tabs>
                <w:tab w:val="left" w:pos="200"/>
              </w:tabs>
              <w:spacing w:after="0" w:line="240" w:lineRule="auto"/>
              <w:rPr>
                <w:rFonts w:ascii="Arial Narrow" w:hAnsi="Arial Narrow"/>
                <w:b/>
                <w:bCs/>
                <w:iCs/>
                <w:sz w:val="20"/>
                <w:szCs w:val="20"/>
                <w:lang w:val="en-PH"/>
              </w:rPr>
            </w:pPr>
            <w:r w:rsidRPr="00E74696">
              <w:rPr>
                <w:rFonts w:ascii="Arial Narrow" w:hAnsi="Arial Narrow"/>
                <w:b/>
                <w:bCs/>
                <w:iCs/>
                <w:sz w:val="20"/>
                <w:szCs w:val="20"/>
                <w:lang w:val="en-PH"/>
              </w:rPr>
              <w:t>Other Examples:</w:t>
            </w:r>
          </w:p>
          <w:p w14:paraId="4BC8F279" w14:textId="0CCD8BA8" w:rsidR="00EB4E36" w:rsidRPr="00E74696" w:rsidRDefault="00EB4E36" w:rsidP="00EB4E36">
            <w:pPr>
              <w:tabs>
                <w:tab w:val="left" w:pos="200"/>
              </w:tabs>
              <w:spacing w:after="0" w:line="240" w:lineRule="auto"/>
              <w:rPr>
                <w:rFonts w:ascii="Arial Narrow" w:hAnsi="Arial Narrow"/>
                <w:iCs/>
                <w:sz w:val="20"/>
                <w:szCs w:val="20"/>
                <w:lang w:val="en-PH"/>
              </w:rPr>
            </w:pPr>
            <w:r w:rsidRPr="00E74696">
              <w:rPr>
                <w:rFonts w:ascii="Arial Narrow" w:hAnsi="Arial Narrow"/>
                <w:iCs/>
                <w:sz w:val="20"/>
                <w:szCs w:val="20"/>
                <w:lang w:val="en-PH"/>
              </w:rPr>
              <w:t xml:space="preserve">1. The dog </w:t>
            </w:r>
            <w:r w:rsidRPr="00E74696">
              <w:rPr>
                <w:rFonts w:ascii="Arial Narrow" w:hAnsi="Arial Narrow"/>
                <w:b/>
                <w:bCs/>
                <w:iCs/>
                <w:sz w:val="20"/>
                <w:szCs w:val="20"/>
                <w:lang w:val="en-PH"/>
              </w:rPr>
              <w:t>under the table</w:t>
            </w:r>
            <w:r w:rsidRPr="00E74696">
              <w:rPr>
                <w:rFonts w:ascii="Arial Narrow" w:hAnsi="Arial Narrow"/>
                <w:iCs/>
                <w:sz w:val="20"/>
                <w:szCs w:val="20"/>
                <w:lang w:val="en-PH"/>
              </w:rPr>
              <w:t xml:space="preserve"> is sleeping quietly.</w:t>
            </w:r>
            <w:r w:rsidRPr="00E74696">
              <w:rPr>
                <w:rFonts w:ascii="Arial Narrow" w:hAnsi="Arial Narrow"/>
                <w:iCs/>
                <w:sz w:val="20"/>
                <w:szCs w:val="20"/>
                <w:lang w:val="en-PH"/>
              </w:rPr>
              <w:br/>
              <w:t xml:space="preserve">(Which dog? The one under the table.) </w:t>
            </w:r>
          </w:p>
          <w:p w14:paraId="770ADDED" w14:textId="468DBAB5" w:rsidR="00EB4E36" w:rsidRPr="00E74696" w:rsidRDefault="00EB4E36" w:rsidP="00EB4E36">
            <w:pPr>
              <w:tabs>
                <w:tab w:val="left" w:pos="200"/>
              </w:tabs>
              <w:spacing w:after="0" w:line="240" w:lineRule="auto"/>
              <w:rPr>
                <w:rFonts w:ascii="Arial Narrow" w:hAnsi="Arial Narrow"/>
                <w:iCs/>
                <w:sz w:val="20"/>
                <w:szCs w:val="20"/>
                <w:lang w:val="en-PH"/>
              </w:rPr>
            </w:pPr>
            <w:r w:rsidRPr="00E74696">
              <w:rPr>
                <w:rFonts w:ascii="Arial Narrow" w:hAnsi="Arial Narrow"/>
                <w:iCs/>
                <w:sz w:val="20"/>
                <w:szCs w:val="20"/>
                <w:lang w:val="en-PH"/>
              </w:rPr>
              <w:t xml:space="preserve">2. We visited the house </w:t>
            </w:r>
            <w:r w:rsidRPr="00E74696">
              <w:rPr>
                <w:rFonts w:ascii="Arial Narrow" w:hAnsi="Arial Narrow"/>
                <w:b/>
                <w:bCs/>
                <w:iCs/>
                <w:sz w:val="20"/>
                <w:szCs w:val="20"/>
                <w:lang w:val="en-PH"/>
              </w:rPr>
              <w:t>beside the river</w:t>
            </w:r>
            <w:r w:rsidRPr="00E74696">
              <w:rPr>
                <w:rFonts w:ascii="Arial Narrow" w:hAnsi="Arial Narrow"/>
                <w:iCs/>
                <w:sz w:val="20"/>
                <w:szCs w:val="20"/>
                <w:lang w:val="en-PH"/>
              </w:rPr>
              <w:t>.</w:t>
            </w:r>
            <w:r w:rsidRPr="00E74696">
              <w:rPr>
                <w:rFonts w:ascii="Arial Narrow" w:hAnsi="Arial Narrow"/>
                <w:iCs/>
                <w:sz w:val="20"/>
                <w:szCs w:val="20"/>
                <w:lang w:val="en-PH"/>
              </w:rPr>
              <w:br/>
              <w:t xml:space="preserve">(Which house? The one beside the river.) </w:t>
            </w:r>
          </w:p>
          <w:p w14:paraId="76F0C25B" w14:textId="338CE2FD" w:rsidR="00EB4E36" w:rsidRPr="00E74696" w:rsidRDefault="00EB4E36" w:rsidP="00EB4E36">
            <w:pPr>
              <w:tabs>
                <w:tab w:val="left" w:pos="200"/>
              </w:tabs>
              <w:spacing w:after="0" w:line="240" w:lineRule="auto"/>
              <w:rPr>
                <w:rFonts w:ascii="Arial Narrow" w:hAnsi="Arial Narrow"/>
                <w:iCs/>
                <w:sz w:val="20"/>
                <w:szCs w:val="20"/>
                <w:lang w:val="en-PH"/>
              </w:rPr>
            </w:pPr>
            <w:r w:rsidRPr="00E74696">
              <w:rPr>
                <w:rFonts w:ascii="Arial Narrow" w:hAnsi="Arial Narrow"/>
                <w:iCs/>
                <w:sz w:val="20"/>
                <w:szCs w:val="20"/>
                <w:lang w:val="en-PH"/>
              </w:rPr>
              <w:lastRenderedPageBreak/>
              <w:t xml:space="preserve">3. The flowers </w:t>
            </w:r>
            <w:r w:rsidRPr="00E74696">
              <w:rPr>
                <w:rFonts w:ascii="Arial Narrow" w:hAnsi="Arial Narrow"/>
                <w:b/>
                <w:bCs/>
                <w:iCs/>
                <w:sz w:val="20"/>
                <w:szCs w:val="20"/>
                <w:lang w:val="en-PH"/>
              </w:rPr>
              <w:t>in the garden</w:t>
            </w:r>
            <w:r w:rsidRPr="00E74696">
              <w:rPr>
                <w:rFonts w:ascii="Arial Narrow" w:hAnsi="Arial Narrow"/>
                <w:iCs/>
                <w:sz w:val="20"/>
                <w:szCs w:val="20"/>
                <w:lang w:val="en-PH"/>
              </w:rPr>
              <w:t xml:space="preserve"> bloom beautifully every morning.</w:t>
            </w:r>
            <w:r w:rsidRPr="00E74696">
              <w:rPr>
                <w:rFonts w:ascii="Arial Narrow" w:hAnsi="Arial Narrow"/>
                <w:iCs/>
                <w:sz w:val="20"/>
                <w:szCs w:val="20"/>
                <w:lang w:val="en-PH"/>
              </w:rPr>
              <w:br/>
              <w:t xml:space="preserve">(Which flowers? The flowers in the garden.) </w:t>
            </w:r>
          </w:p>
          <w:p w14:paraId="0D5D279B" w14:textId="5A06D7A6" w:rsidR="00EB4E36" w:rsidRPr="00E74696" w:rsidRDefault="00EB4E36" w:rsidP="00EB4E36">
            <w:pPr>
              <w:tabs>
                <w:tab w:val="left" w:pos="200"/>
              </w:tabs>
              <w:spacing w:after="0" w:line="240" w:lineRule="auto"/>
              <w:rPr>
                <w:rFonts w:ascii="Arial Narrow" w:hAnsi="Arial Narrow"/>
                <w:iCs/>
                <w:sz w:val="20"/>
                <w:szCs w:val="20"/>
                <w:lang w:val="en-PH"/>
              </w:rPr>
            </w:pPr>
            <w:r w:rsidRPr="00E74696">
              <w:rPr>
                <w:rFonts w:ascii="Arial Narrow" w:hAnsi="Arial Narrow"/>
                <w:iCs/>
                <w:sz w:val="20"/>
                <w:szCs w:val="20"/>
                <w:lang w:val="en-PH"/>
              </w:rPr>
              <w:t xml:space="preserve">4. The boy </w:t>
            </w:r>
            <w:r w:rsidRPr="00E74696">
              <w:rPr>
                <w:rFonts w:ascii="Arial Narrow" w:hAnsi="Arial Narrow"/>
                <w:b/>
                <w:bCs/>
                <w:iCs/>
                <w:sz w:val="20"/>
                <w:szCs w:val="20"/>
                <w:lang w:val="en-PH"/>
              </w:rPr>
              <w:t>with curly hair</w:t>
            </w:r>
            <w:r w:rsidRPr="00E74696">
              <w:rPr>
                <w:rFonts w:ascii="Arial Narrow" w:hAnsi="Arial Narrow"/>
                <w:iCs/>
                <w:sz w:val="20"/>
                <w:szCs w:val="20"/>
                <w:lang w:val="en-PH"/>
              </w:rPr>
              <w:t xml:space="preserve"> won the contest.</w:t>
            </w:r>
            <w:r w:rsidRPr="00E74696">
              <w:rPr>
                <w:rFonts w:ascii="Arial Narrow" w:hAnsi="Arial Narrow"/>
                <w:iCs/>
                <w:sz w:val="20"/>
                <w:szCs w:val="20"/>
                <w:lang w:val="en-PH"/>
              </w:rPr>
              <w:br/>
              <w:t xml:space="preserve">(Which boy? The one with curly hair.) </w:t>
            </w:r>
          </w:p>
          <w:p w14:paraId="3F12C2E1" w14:textId="1CF88F86" w:rsidR="00EB4E36" w:rsidRPr="00E74696" w:rsidRDefault="00EB4E36" w:rsidP="00EB4E36">
            <w:pPr>
              <w:tabs>
                <w:tab w:val="left" w:pos="200"/>
              </w:tabs>
              <w:spacing w:after="0" w:line="240" w:lineRule="auto"/>
              <w:rPr>
                <w:rFonts w:ascii="Arial Narrow" w:hAnsi="Arial Narrow"/>
                <w:iCs/>
                <w:sz w:val="20"/>
                <w:szCs w:val="20"/>
                <w:lang w:val="en-PH"/>
              </w:rPr>
            </w:pPr>
            <w:r w:rsidRPr="00E74696">
              <w:rPr>
                <w:rFonts w:ascii="Arial Narrow" w:hAnsi="Arial Narrow"/>
                <w:iCs/>
                <w:sz w:val="20"/>
                <w:szCs w:val="20"/>
                <w:lang w:val="en-PH"/>
              </w:rPr>
              <w:t xml:space="preserve">5. The shoes </w:t>
            </w:r>
            <w:r w:rsidRPr="00E74696">
              <w:rPr>
                <w:rFonts w:ascii="Arial Narrow" w:hAnsi="Arial Narrow"/>
                <w:b/>
                <w:bCs/>
                <w:iCs/>
                <w:sz w:val="20"/>
                <w:szCs w:val="20"/>
                <w:lang w:val="en-PH"/>
              </w:rPr>
              <w:t>by the door</w:t>
            </w:r>
            <w:r w:rsidRPr="00E74696">
              <w:rPr>
                <w:rFonts w:ascii="Arial Narrow" w:hAnsi="Arial Narrow"/>
                <w:iCs/>
                <w:sz w:val="20"/>
                <w:szCs w:val="20"/>
                <w:lang w:val="en-PH"/>
              </w:rPr>
              <w:t xml:space="preserve"> belong to my brother.</w:t>
            </w:r>
            <w:r w:rsidRPr="00E74696">
              <w:rPr>
                <w:rFonts w:ascii="Arial Narrow" w:hAnsi="Arial Narrow"/>
                <w:iCs/>
                <w:sz w:val="20"/>
                <w:szCs w:val="20"/>
                <w:lang w:val="en-PH"/>
              </w:rPr>
              <w:br/>
              <w:t>(Which shoes? The shoes by the door.)</w:t>
            </w:r>
          </w:p>
        </w:tc>
        <w:tc>
          <w:tcPr>
            <w:tcW w:w="822" w:type="pct"/>
            <w:tcBorders>
              <w:top w:val="single" w:sz="6" w:space="0" w:color="000000"/>
              <w:left w:val="single" w:sz="6" w:space="0" w:color="000000"/>
              <w:bottom w:val="single" w:sz="6" w:space="0" w:color="000000"/>
              <w:right w:val="single" w:sz="6" w:space="0" w:color="000000"/>
            </w:tcBorders>
          </w:tcPr>
          <w:p w14:paraId="078655DD" w14:textId="77777777"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lastRenderedPageBreak/>
              <w:t xml:space="preserve">A </w:t>
            </w:r>
            <w:r w:rsidRPr="00E74696">
              <w:rPr>
                <w:rFonts w:ascii="Arial Narrow" w:hAnsi="Arial Narrow" w:cs="Arial"/>
                <w:b/>
                <w:bCs/>
                <w:sz w:val="20"/>
                <w:szCs w:val="20"/>
                <w:lang w:val="en-PH"/>
              </w:rPr>
              <w:t>noun complement</w:t>
            </w:r>
            <w:r w:rsidRPr="00E74696">
              <w:rPr>
                <w:rFonts w:ascii="Arial Narrow" w:hAnsi="Arial Narrow" w:cs="Arial"/>
                <w:sz w:val="20"/>
                <w:szCs w:val="20"/>
                <w:lang w:val="en-PH"/>
              </w:rPr>
              <w:t xml:space="preserve"> is a noun or noun phrase that follows a verb and gives essential information about the subject or the object.</w:t>
            </w:r>
          </w:p>
          <w:p w14:paraId="26EC9B70" w14:textId="77777777"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Noun complements come in two primary forms:</w:t>
            </w:r>
          </w:p>
          <w:p w14:paraId="5E13F1F9" w14:textId="7025224D"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b/>
                <w:bCs/>
                <w:sz w:val="20"/>
                <w:szCs w:val="20"/>
                <w:lang w:val="en-PH"/>
              </w:rPr>
            </w:pPr>
            <w:r w:rsidRPr="00E74696">
              <w:rPr>
                <w:rFonts w:ascii="Arial Narrow" w:hAnsi="Arial Narrow" w:cs="Arial"/>
                <w:b/>
                <w:bCs/>
                <w:sz w:val="20"/>
                <w:szCs w:val="20"/>
                <w:lang w:val="en-PH"/>
              </w:rPr>
              <w:t>A. Subject Complement (Predicate Nominative)</w:t>
            </w:r>
          </w:p>
          <w:p w14:paraId="3E36D8F0" w14:textId="77777777"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Follows a linking verb (like is, was, became, seems) and renames or identifies the subject.</w:t>
            </w:r>
          </w:p>
          <w:p w14:paraId="592D5636" w14:textId="77777777"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Example: My sister became a doctor.</w:t>
            </w:r>
            <w:r w:rsidRPr="00E74696">
              <w:rPr>
                <w:rFonts w:ascii="Arial Narrow" w:hAnsi="Arial Narrow" w:cs="Arial"/>
                <w:sz w:val="20"/>
                <w:szCs w:val="20"/>
                <w:lang w:val="en-PH"/>
              </w:rPr>
              <w:br/>
              <w:t>(Doctor = sister)</w:t>
            </w:r>
          </w:p>
          <w:p w14:paraId="3B514C74" w14:textId="6DBF8B88"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b/>
                <w:bCs/>
                <w:sz w:val="20"/>
                <w:szCs w:val="20"/>
                <w:lang w:val="en-PH"/>
              </w:rPr>
            </w:pPr>
            <w:r w:rsidRPr="00E74696">
              <w:rPr>
                <w:rFonts w:ascii="Arial Narrow" w:hAnsi="Arial Narrow" w:cs="Arial"/>
                <w:b/>
                <w:bCs/>
                <w:sz w:val="20"/>
                <w:szCs w:val="20"/>
                <w:lang w:val="en-PH"/>
              </w:rPr>
              <w:t>Others Examples:</w:t>
            </w:r>
          </w:p>
          <w:p w14:paraId="38EEDB21" w14:textId="4AE269F2"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1. Mr. Cruz is the principal. </w:t>
            </w:r>
          </w:p>
          <w:p w14:paraId="2FCE283E" w14:textId="77777777"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2. The winner of the contest was Andrea. </w:t>
            </w:r>
          </w:p>
          <w:p w14:paraId="01A2CF5C" w14:textId="564318EA"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3. Her favorite hobby is painting. </w:t>
            </w:r>
          </w:p>
          <w:p w14:paraId="5DF9B404" w14:textId="2C559F5F"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4. Their neighbor was a firefighter. </w:t>
            </w:r>
          </w:p>
          <w:p w14:paraId="4F7BF51D" w14:textId="7F8041B0"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lastRenderedPageBreak/>
              <w:t xml:space="preserve">5. Our class adviser is Mrs. Santos. </w:t>
            </w:r>
          </w:p>
          <w:p w14:paraId="37286275" w14:textId="4C9CE619"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b/>
                <w:bCs/>
                <w:sz w:val="20"/>
                <w:szCs w:val="20"/>
                <w:lang w:val="en-PH"/>
              </w:rPr>
            </w:pPr>
            <w:r w:rsidRPr="00E74696">
              <w:rPr>
                <w:rFonts w:ascii="Arial Narrow" w:hAnsi="Arial Narrow" w:cs="Arial"/>
                <w:b/>
                <w:bCs/>
                <w:sz w:val="20"/>
                <w:szCs w:val="20"/>
                <w:lang w:val="en-PH"/>
              </w:rPr>
              <w:t>B. Object Complement</w:t>
            </w:r>
          </w:p>
          <w:p w14:paraId="2356020A" w14:textId="77777777"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Follows a direct object and renames or states what the direct object has become.</w:t>
            </w:r>
          </w:p>
          <w:p w14:paraId="359903D0" w14:textId="77777777"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Example: We named our puppy Barnaby.</w:t>
            </w:r>
            <w:r w:rsidRPr="00E74696">
              <w:rPr>
                <w:rFonts w:ascii="Arial Narrow" w:hAnsi="Arial Narrow" w:cs="Arial"/>
                <w:sz w:val="20"/>
                <w:szCs w:val="20"/>
                <w:lang w:val="en-PH"/>
              </w:rPr>
              <w:br/>
              <w:t>(Barnaby = puppy)</w:t>
            </w:r>
          </w:p>
          <w:p w14:paraId="4A3415A8" w14:textId="3055B1E8"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b/>
                <w:bCs/>
                <w:sz w:val="20"/>
                <w:szCs w:val="20"/>
                <w:lang w:val="en-PH"/>
              </w:rPr>
            </w:pPr>
            <w:r w:rsidRPr="00E74696">
              <w:rPr>
                <w:rFonts w:ascii="Arial Narrow" w:hAnsi="Arial Narrow" w:cs="Arial"/>
                <w:b/>
                <w:bCs/>
                <w:sz w:val="20"/>
                <w:szCs w:val="20"/>
                <w:lang w:val="en-PH"/>
              </w:rPr>
              <w:t>Other Examples:</w:t>
            </w:r>
          </w:p>
          <w:p w14:paraId="4B2FB8BB" w14:textId="195D8EB4"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1. The team elected Carla president. </w:t>
            </w:r>
          </w:p>
          <w:p w14:paraId="00CEAA97" w14:textId="3C41AE60"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2. They called the baby Joshua. </w:t>
            </w:r>
          </w:p>
          <w:p w14:paraId="13730F5E" w14:textId="0CC7C8D0"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3. The teacher appointed Miguel leader. </w:t>
            </w:r>
          </w:p>
          <w:p w14:paraId="40213894" w14:textId="3E2F9DAD"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4. The judges declared Ramon the champion. </w:t>
            </w:r>
          </w:p>
          <w:p w14:paraId="672F36C1" w14:textId="50F43FCB"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 xml:space="preserve">5. His friends nicknamed him “Flash.” </w:t>
            </w:r>
          </w:p>
        </w:tc>
        <w:tc>
          <w:tcPr>
            <w:tcW w:w="821" w:type="pct"/>
            <w:tcBorders>
              <w:top w:val="single" w:sz="6" w:space="0" w:color="000000"/>
              <w:left w:val="single" w:sz="6" w:space="0" w:color="000000"/>
              <w:bottom w:val="single" w:sz="6" w:space="0" w:color="000000"/>
              <w:right w:val="single" w:sz="6" w:space="0" w:color="000000"/>
            </w:tcBorders>
          </w:tcPr>
          <w:p w14:paraId="0308E8D7"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lastRenderedPageBreak/>
              <w:t xml:space="preserve">A </w:t>
            </w:r>
            <w:r w:rsidRPr="00E74696">
              <w:rPr>
                <w:rFonts w:ascii="Arial Narrow" w:hAnsi="Arial Narrow"/>
                <w:b/>
                <w:bCs/>
                <w:sz w:val="20"/>
                <w:szCs w:val="20"/>
                <w:lang w:val="en-PH"/>
              </w:rPr>
              <w:t>pronoun</w:t>
            </w:r>
            <w:r w:rsidRPr="00E74696">
              <w:rPr>
                <w:rFonts w:ascii="Arial Narrow" w:hAnsi="Arial Narrow"/>
                <w:sz w:val="20"/>
                <w:szCs w:val="20"/>
                <w:lang w:val="en-PH"/>
              </w:rPr>
              <w:t xml:space="preserve"> is a word used in place of a noun to avoid repetition in a sentence. Common pronouns include </w:t>
            </w:r>
            <w:r w:rsidRPr="00E74696">
              <w:rPr>
                <w:rFonts w:ascii="Arial Narrow" w:hAnsi="Arial Narrow"/>
                <w:b/>
                <w:bCs/>
                <w:sz w:val="20"/>
                <w:szCs w:val="20"/>
                <w:lang w:val="en-PH"/>
              </w:rPr>
              <w:t>I, you, he, she, it, we, they, me, him, her, us,</w:t>
            </w:r>
            <w:r w:rsidRPr="00E74696">
              <w:rPr>
                <w:rFonts w:ascii="Arial Narrow" w:hAnsi="Arial Narrow"/>
                <w:sz w:val="20"/>
                <w:szCs w:val="20"/>
                <w:lang w:val="en-PH"/>
              </w:rPr>
              <w:t xml:space="preserve"> and </w:t>
            </w:r>
            <w:r w:rsidRPr="00E74696">
              <w:rPr>
                <w:rFonts w:ascii="Arial Narrow" w:hAnsi="Arial Narrow"/>
                <w:b/>
                <w:bCs/>
                <w:sz w:val="20"/>
                <w:szCs w:val="20"/>
                <w:lang w:val="en-PH"/>
              </w:rPr>
              <w:t>them</w:t>
            </w:r>
            <w:r w:rsidRPr="00E74696">
              <w:rPr>
                <w:rFonts w:ascii="Arial Narrow" w:hAnsi="Arial Narrow"/>
                <w:sz w:val="20"/>
                <w:szCs w:val="20"/>
                <w:lang w:val="en-PH"/>
              </w:rPr>
              <w:t>.</w:t>
            </w:r>
          </w:p>
          <w:p w14:paraId="07D93755"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r w:rsidRPr="00E74696">
              <w:rPr>
                <w:rFonts w:ascii="Arial Narrow" w:hAnsi="Arial Narrow"/>
                <w:b/>
                <w:bCs/>
                <w:sz w:val="20"/>
                <w:szCs w:val="20"/>
                <w:lang w:val="en-PH"/>
              </w:rPr>
              <w:t>Example</w:t>
            </w:r>
            <w:r w:rsidRPr="00E74696">
              <w:rPr>
                <w:rFonts w:ascii="Arial Narrow" w:hAnsi="Arial Narrow"/>
                <w:sz w:val="20"/>
                <w:szCs w:val="20"/>
                <w:lang w:val="en-PH"/>
              </w:rPr>
              <w:t>:</w:t>
            </w:r>
            <w:r w:rsidRPr="00E74696">
              <w:rPr>
                <w:rFonts w:ascii="Arial Narrow" w:hAnsi="Arial Narrow"/>
                <w:sz w:val="20"/>
                <w:szCs w:val="20"/>
                <w:lang w:val="en-PH"/>
              </w:rPr>
              <w:br/>
              <w:t xml:space="preserve">Maria is absent because </w:t>
            </w:r>
            <w:r w:rsidRPr="00E74696">
              <w:rPr>
                <w:rFonts w:ascii="Arial Narrow" w:hAnsi="Arial Narrow"/>
                <w:b/>
                <w:bCs/>
                <w:sz w:val="20"/>
                <w:szCs w:val="20"/>
                <w:lang w:val="en-PH"/>
              </w:rPr>
              <w:t>she</w:t>
            </w:r>
            <w:r w:rsidRPr="00E74696">
              <w:rPr>
                <w:rFonts w:ascii="Arial Narrow" w:hAnsi="Arial Narrow"/>
                <w:sz w:val="20"/>
                <w:szCs w:val="20"/>
                <w:lang w:val="en-PH"/>
              </w:rPr>
              <w:t xml:space="preserve"> is sick.</w:t>
            </w:r>
            <w:r w:rsidRPr="00E74696">
              <w:rPr>
                <w:rFonts w:ascii="Arial Narrow" w:hAnsi="Arial Narrow"/>
                <w:sz w:val="20"/>
                <w:szCs w:val="20"/>
                <w:lang w:val="en-PH"/>
              </w:rPr>
              <w:br/>
              <w:t>(“She” replaces the noun Maria.)</w:t>
            </w:r>
          </w:p>
          <w:p w14:paraId="3028ED1D"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Just like nouns, pronouns can serve as complements.</w:t>
            </w:r>
          </w:p>
          <w:p w14:paraId="2D1D3F63" w14:textId="77777777" w:rsidR="00EB4E36" w:rsidRPr="00E74696" w:rsidRDefault="00EB4E36" w:rsidP="00EB4E36">
            <w:pPr>
              <w:tabs>
                <w:tab w:val="left" w:pos="200"/>
                <w:tab w:val="left" w:pos="1418"/>
              </w:tabs>
              <w:spacing w:after="0" w:line="240" w:lineRule="auto"/>
              <w:contextualSpacing/>
              <w:rPr>
                <w:rFonts w:ascii="Arial Narrow" w:hAnsi="Arial Narrow"/>
                <w:b/>
                <w:bCs/>
                <w:sz w:val="20"/>
                <w:szCs w:val="20"/>
                <w:lang w:val="en-PH"/>
              </w:rPr>
            </w:pPr>
            <w:r w:rsidRPr="00E74696">
              <w:rPr>
                <w:rFonts w:ascii="Arial Narrow" w:hAnsi="Arial Narrow"/>
                <w:b/>
                <w:bCs/>
                <w:sz w:val="20"/>
                <w:szCs w:val="20"/>
                <w:lang w:val="en-PH"/>
              </w:rPr>
              <w:t>Subject Complements</w:t>
            </w:r>
          </w:p>
          <w:p w14:paraId="5615883D"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When a pronoun follows a linking verb to rename the subject, use a subject pronoun (</w:t>
            </w:r>
            <w:r w:rsidRPr="00E74696">
              <w:rPr>
                <w:rFonts w:ascii="Arial Narrow" w:hAnsi="Arial Narrow"/>
                <w:b/>
                <w:bCs/>
                <w:sz w:val="20"/>
                <w:szCs w:val="20"/>
                <w:lang w:val="en-PH"/>
              </w:rPr>
              <w:t>I, he, she, we, they</w:t>
            </w:r>
            <w:r w:rsidRPr="00E74696">
              <w:rPr>
                <w:rFonts w:ascii="Arial Narrow" w:hAnsi="Arial Narrow"/>
                <w:sz w:val="20"/>
                <w:szCs w:val="20"/>
                <w:lang w:val="en-PH"/>
              </w:rPr>
              <w:t>).</w:t>
            </w:r>
          </w:p>
          <w:p w14:paraId="13186CBF"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Example: The winner of the lottery was she.</w:t>
            </w:r>
          </w:p>
          <w:p w14:paraId="2B109409" w14:textId="77777777" w:rsidR="00EB4E36" w:rsidRPr="00E74696" w:rsidRDefault="00EB4E36" w:rsidP="00EB4E36">
            <w:pPr>
              <w:tabs>
                <w:tab w:val="left" w:pos="200"/>
                <w:tab w:val="left" w:pos="1418"/>
              </w:tabs>
              <w:spacing w:after="0" w:line="240" w:lineRule="auto"/>
              <w:contextualSpacing/>
              <w:rPr>
                <w:rFonts w:ascii="Arial Narrow" w:hAnsi="Arial Narrow"/>
                <w:b/>
                <w:bCs/>
                <w:sz w:val="20"/>
                <w:szCs w:val="20"/>
                <w:lang w:val="en-PH"/>
              </w:rPr>
            </w:pPr>
            <w:r w:rsidRPr="00E74696">
              <w:rPr>
                <w:rFonts w:ascii="Arial Narrow" w:hAnsi="Arial Narrow"/>
                <w:b/>
                <w:bCs/>
                <w:sz w:val="20"/>
                <w:szCs w:val="20"/>
                <w:lang w:val="en-PH"/>
              </w:rPr>
              <w:t>More Examples:</w:t>
            </w:r>
          </w:p>
          <w:p w14:paraId="360BDD09" w14:textId="77777777" w:rsidR="00EB4E36" w:rsidRPr="00E74696" w:rsidRDefault="00EB4E36" w:rsidP="00EB4E36">
            <w:pPr>
              <w:numPr>
                <w:ilvl w:val="0"/>
                <w:numId w:val="10"/>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person at the door is he. </w:t>
            </w:r>
          </w:p>
          <w:p w14:paraId="002B6BDA" w14:textId="77777777" w:rsidR="00EB4E36" w:rsidRPr="00E74696" w:rsidRDefault="00EB4E36" w:rsidP="00EB4E36">
            <w:pPr>
              <w:numPr>
                <w:ilvl w:val="0"/>
                <w:numId w:val="10"/>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lastRenderedPageBreak/>
              <w:t xml:space="preserve">The champions of the contest were they. </w:t>
            </w:r>
          </w:p>
          <w:p w14:paraId="1CD54BE9" w14:textId="77777777" w:rsidR="00EB4E36" w:rsidRPr="00E74696" w:rsidRDefault="00EB4E36" w:rsidP="00EB4E36">
            <w:pPr>
              <w:numPr>
                <w:ilvl w:val="0"/>
                <w:numId w:val="10"/>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ones responsible for the project are we. </w:t>
            </w:r>
          </w:p>
          <w:p w14:paraId="3DCDE896" w14:textId="77777777" w:rsidR="00EB4E36" w:rsidRPr="00E74696" w:rsidRDefault="00EB4E36" w:rsidP="00EB4E36">
            <w:pPr>
              <w:numPr>
                <w:ilvl w:val="0"/>
                <w:numId w:val="10"/>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next speaker will be she. </w:t>
            </w:r>
          </w:p>
          <w:p w14:paraId="1F609A89" w14:textId="77777777" w:rsidR="00EB4E36" w:rsidRPr="00E74696" w:rsidRDefault="00EB4E36" w:rsidP="00EB4E36">
            <w:pPr>
              <w:numPr>
                <w:ilvl w:val="0"/>
                <w:numId w:val="10"/>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students who volunteered were they. </w:t>
            </w:r>
          </w:p>
          <w:p w14:paraId="58153DA7" w14:textId="3E5D989D"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p>
          <w:p w14:paraId="41EB1F3D" w14:textId="77777777" w:rsidR="00EB4E36" w:rsidRPr="00E74696" w:rsidRDefault="00EB4E36" w:rsidP="00EB4E36">
            <w:pPr>
              <w:tabs>
                <w:tab w:val="left" w:pos="200"/>
                <w:tab w:val="left" w:pos="1418"/>
              </w:tabs>
              <w:spacing w:after="0" w:line="240" w:lineRule="auto"/>
              <w:contextualSpacing/>
              <w:rPr>
                <w:rFonts w:ascii="Arial Narrow" w:hAnsi="Arial Narrow"/>
                <w:b/>
                <w:bCs/>
                <w:sz w:val="20"/>
                <w:szCs w:val="20"/>
                <w:lang w:val="en-PH"/>
              </w:rPr>
            </w:pPr>
            <w:r w:rsidRPr="00E74696">
              <w:rPr>
                <w:rFonts w:ascii="Arial Narrow" w:hAnsi="Arial Narrow"/>
                <w:b/>
                <w:bCs/>
                <w:sz w:val="20"/>
                <w:szCs w:val="20"/>
                <w:lang w:val="en-PH"/>
              </w:rPr>
              <w:t>Object Complements</w:t>
            </w:r>
          </w:p>
          <w:p w14:paraId="741A2C64"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When a pronoun renames a direct object, use an object pronoun (</w:t>
            </w:r>
            <w:r w:rsidRPr="00E74696">
              <w:rPr>
                <w:rFonts w:ascii="Arial Narrow" w:hAnsi="Arial Narrow"/>
                <w:b/>
                <w:bCs/>
                <w:sz w:val="20"/>
                <w:szCs w:val="20"/>
                <w:lang w:val="en-PH"/>
              </w:rPr>
              <w:t>me, him, her, us, them</w:t>
            </w:r>
            <w:r w:rsidRPr="00E74696">
              <w:rPr>
                <w:rFonts w:ascii="Arial Narrow" w:hAnsi="Arial Narrow"/>
                <w:sz w:val="20"/>
                <w:szCs w:val="20"/>
                <w:lang w:val="en-PH"/>
              </w:rPr>
              <w:t>). This is rarer but occurs with specific verbs of making or calling.</w:t>
            </w:r>
          </w:p>
          <w:p w14:paraId="2B25F23D"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Example: The accident left him a broken man, but the recovery made him himself again.</w:t>
            </w:r>
          </w:p>
          <w:p w14:paraId="69CAD604" w14:textId="77777777" w:rsidR="00EB4E36" w:rsidRPr="00E74696" w:rsidRDefault="00EB4E36" w:rsidP="00EB4E36">
            <w:pPr>
              <w:tabs>
                <w:tab w:val="left" w:pos="200"/>
                <w:tab w:val="left" w:pos="1418"/>
              </w:tabs>
              <w:spacing w:after="0" w:line="240" w:lineRule="auto"/>
              <w:contextualSpacing/>
              <w:rPr>
                <w:rFonts w:ascii="Arial Narrow" w:hAnsi="Arial Narrow"/>
                <w:b/>
                <w:bCs/>
                <w:sz w:val="20"/>
                <w:szCs w:val="20"/>
                <w:lang w:val="en-PH"/>
              </w:rPr>
            </w:pPr>
            <w:r w:rsidRPr="00E74696">
              <w:rPr>
                <w:rFonts w:ascii="Arial Narrow" w:hAnsi="Arial Narrow"/>
                <w:b/>
                <w:bCs/>
                <w:sz w:val="20"/>
                <w:szCs w:val="20"/>
                <w:lang w:val="en-PH"/>
              </w:rPr>
              <w:t>More Examples:</w:t>
            </w:r>
          </w:p>
          <w:p w14:paraId="258138B6" w14:textId="77777777" w:rsidR="00EB4E36" w:rsidRPr="00E74696" w:rsidRDefault="00EB4E36" w:rsidP="00EB4E36">
            <w:pPr>
              <w:numPr>
                <w:ilvl w:val="0"/>
                <w:numId w:val="11"/>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experience made her a stronger person. </w:t>
            </w:r>
          </w:p>
          <w:p w14:paraId="69696F1D" w14:textId="77777777" w:rsidR="00EB4E36" w:rsidRPr="00E74696" w:rsidRDefault="00EB4E36" w:rsidP="00EB4E36">
            <w:pPr>
              <w:numPr>
                <w:ilvl w:val="0"/>
                <w:numId w:val="11"/>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coach considered him the best player. </w:t>
            </w:r>
          </w:p>
          <w:p w14:paraId="0CD892F1" w14:textId="77777777" w:rsidR="00EB4E36" w:rsidRPr="00E74696" w:rsidRDefault="00EB4E36" w:rsidP="00EB4E36">
            <w:pPr>
              <w:numPr>
                <w:ilvl w:val="0"/>
                <w:numId w:val="11"/>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teacher called us the achievers of the year. </w:t>
            </w:r>
          </w:p>
          <w:p w14:paraId="6B89CE23" w14:textId="77777777" w:rsidR="00EB4E36" w:rsidRPr="00E74696" w:rsidRDefault="00EB4E36" w:rsidP="00EB4E36">
            <w:pPr>
              <w:numPr>
                <w:ilvl w:val="0"/>
                <w:numId w:val="11"/>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difficult journey left them exhausted travelers. </w:t>
            </w:r>
          </w:p>
          <w:p w14:paraId="71C1B97A" w14:textId="066C3D66" w:rsidR="00EB4E36" w:rsidRPr="00E74696" w:rsidRDefault="00EB4E36" w:rsidP="00EB4E36">
            <w:pPr>
              <w:numPr>
                <w:ilvl w:val="0"/>
                <w:numId w:val="11"/>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The performance made me a proud supporter.</w:t>
            </w:r>
          </w:p>
        </w:tc>
        <w:tc>
          <w:tcPr>
            <w:tcW w:w="821" w:type="pct"/>
            <w:gridSpan w:val="3"/>
            <w:tcBorders>
              <w:top w:val="single" w:sz="6" w:space="0" w:color="000000"/>
              <w:left w:val="single" w:sz="6" w:space="0" w:color="000000"/>
              <w:bottom w:val="single" w:sz="6" w:space="0" w:color="000000"/>
              <w:right w:val="single" w:sz="6" w:space="0" w:color="000000"/>
            </w:tcBorders>
          </w:tcPr>
          <w:p w14:paraId="7E0CA61E"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r w:rsidRPr="00E74696">
              <w:rPr>
                <w:rFonts w:ascii="Arial Narrow" w:hAnsi="Arial Narrow"/>
                <w:b/>
                <w:bCs/>
                <w:sz w:val="20"/>
                <w:szCs w:val="20"/>
                <w:lang w:val="en-PH"/>
              </w:rPr>
              <w:lastRenderedPageBreak/>
              <w:t xml:space="preserve">Adjective complements </w:t>
            </w:r>
            <w:r w:rsidRPr="00E74696">
              <w:rPr>
                <w:rFonts w:ascii="Arial Narrow" w:hAnsi="Arial Narrow"/>
                <w:sz w:val="20"/>
                <w:szCs w:val="20"/>
                <w:lang w:val="en-PH"/>
              </w:rPr>
              <w:t>add descriptive clarity to sentences.</w:t>
            </w:r>
          </w:p>
          <w:p w14:paraId="464DC156" w14:textId="77777777" w:rsidR="00EB4E36" w:rsidRPr="00E74696" w:rsidRDefault="00EB4E36" w:rsidP="00EB4E36">
            <w:pPr>
              <w:tabs>
                <w:tab w:val="left" w:pos="200"/>
                <w:tab w:val="left" w:pos="1418"/>
              </w:tabs>
              <w:spacing w:after="0" w:line="240" w:lineRule="auto"/>
              <w:contextualSpacing/>
              <w:rPr>
                <w:rFonts w:ascii="Arial Narrow" w:hAnsi="Arial Narrow"/>
                <w:b/>
                <w:bCs/>
                <w:sz w:val="20"/>
                <w:szCs w:val="20"/>
                <w:lang w:val="en-PH"/>
              </w:rPr>
            </w:pPr>
            <w:r w:rsidRPr="00E74696">
              <w:rPr>
                <w:rFonts w:ascii="Arial Narrow" w:hAnsi="Arial Narrow"/>
                <w:b/>
                <w:bCs/>
                <w:sz w:val="20"/>
                <w:szCs w:val="20"/>
                <w:lang w:val="en-PH"/>
              </w:rPr>
              <w:t>Subject Complement (Predicate Adjective)</w:t>
            </w:r>
          </w:p>
          <w:p w14:paraId="2FFEE493"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Modifies the subject by describing its state, appearance, or quality after a linking verb.</w:t>
            </w:r>
          </w:p>
          <w:p w14:paraId="60939732"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Example: The engine sounds loud.</w:t>
            </w:r>
            <w:r w:rsidRPr="00E74696">
              <w:rPr>
                <w:rFonts w:ascii="Arial Narrow" w:hAnsi="Arial Narrow"/>
                <w:sz w:val="20"/>
                <w:szCs w:val="20"/>
                <w:lang w:val="en-PH"/>
              </w:rPr>
              <w:br/>
              <w:t>(Loud describes the engine.)</w:t>
            </w:r>
          </w:p>
          <w:p w14:paraId="191C310F" w14:textId="77777777" w:rsidR="00EB4E36" w:rsidRPr="00E74696" w:rsidRDefault="00EB4E36" w:rsidP="00EB4E36">
            <w:pPr>
              <w:tabs>
                <w:tab w:val="left" w:pos="200"/>
                <w:tab w:val="left" w:pos="1418"/>
              </w:tabs>
              <w:spacing w:after="0" w:line="240" w:lineRule="auto"/>
              <w:contextualSpacing/>
              <w:rPr>
                <w:rFonts w:ascii="Arial Narrow" w:hAnsi="Arial Narrow"/>
                <w:b/>
                <w:bCs/>
                <w:sz w:val="20"/>
                <w:szCs w:val="20"/>
                <w:lang w:val="en-PH"/>
              </w:rPr>
            </w:pPr>
            <w:r w:rsidRPr="00E74696">
              <w:rPr>
                <w:rFonts w:ascii="Arial Narrow" w:hAnsi="Arial Narrow"/>
                <w:b/>
                <w:bCs/>
                <w:sz w:val="20"/>
                <w:szCs w:val="20"/>
                <w:lang w:val="en-PH"/>
              </w:rPr>
              <w:t>More Examples:</w:t>
            </w:r>
          </w:p>
          <w:p w14:paraId="6992C265" w14:textId="77777777" w:rsidR="00EB4E36" w:rsidRPr="00E74696" w:rsidRDefault="00EB4E36" w:rsidP="00EB4E36">
            <w:pPr>
              <w:numPr>
                <w:ilvl w:val="0"/>
                <w:numId w:val="13"/>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soup tastes delicious. </w:t>
            </w:r>
          </w:p>
          <w:p w14:paraId="3E389481" w14:textId="77777777" w:rsidR="00EB4E36" w:rsidRPr="00E74696" w:rsidRDefault="00EB4E36" w:rsidP="00EB4E36">
            <w:pPr>
              <w:numPr>
                <w:ilvl w:val="0"/>
                <w:numId w:val="13"/>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flowers smell fragrant. </w:t>
            </w:r>
          </w:p>
          <w:p w14:paraId="1BA5DD5A" w14:textId="77777777" w:rsidR="00EB4E36" w:rsidRPr="00E74696" w:rsidRDefault="00EB4E36" w:rsidP="00EB4E36">
            <w:pPr>
              <w:numPr>
                <w:ilvl w:val="0"/>
                <w:numId w:val="13"/>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classroom looks clean. </w:t>
            </w:r>
          </w:p>
          <w:p w14:paraId="452979EC" w14:textId="77777777" w:rsidR="00EB4E36" w:rsidRPr="00E74696" w:rsidRDefault="00EB4E36" w:rsidP="00EB4E36">
            <w:pPr>
              <w:numPr>
                <w:ilvl w:val="0"/>
                <w:numId w:val="13"/>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baby seems sleepy. </w:t>
            </w:r>
          </w:p>
          <w:p w14:paraId="63371D5C" w14:textId="77777777" w:rsidR="00EB4E36" w:rsidRPr="00E74696" w:rsidRDefault="00EB4E36" w:rsidP="00EB4E36">
            <w:pPr>
              <w:numPr>
                <w:ilvl w:val="0"/>
                <w:numId w:val="13"/>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weather became cold. </w:t>
            </w:r>
          </w:p>
          <w:p w14:paraId="546E4F54" w14:textId="78D2D233"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p>
          <w:p w14:paraId="26E61B7D" w14:textId="77777777" w:rsidR="00EB4E36" w:rsidRPr="00E74696" w:rsidRDefault="00EB4E36" w:rsidP="00EB4E36">
            <w:pPr>
              <w:tabs>
                <w:tab w:val="left" w:pos="200"/>
                <w:tab w:val="left" w:pos="1418"/>
              </w:tabs>
              <w:spacing w:after="0" w:line="240" w:lineRule="auto"/>
              <w:contextualSpacing/>
              <w:rPr>
                <w:rFonts w:ascii="Arial Narrow" w:hAnsi="Arial Narrow"/>
                <w:b/>
                <w:bCs/>
                <w:sz w:val="20"/>
                <w:szCs w:val="20"/>
                <w:lang w:val="en-PH"/>
              </w:rPr>
            </w:pPr>
            <w:r w:rsidRPr="00E74696">
              <w:rPr>
                <w:rFonts w:ascii="Arial Narrow" w:hAnsi="Arial Narrow"/>
                <w:b/>
                <w:bCs/>
                <w:sz w:val="20"/>
                <w:szCs w:val="20"/>
                <w:lang w:val="en-PH"/>
              </w:rPr>
              <w:t>Object Complement</w:t>
            </w:r>
          </w:p>
          <w:p w14:paraId="64B9594F"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Modifies the direct object, describing the state it was left in due to the verb's action.</w:t>
            </w:r>
          </w:p>
          <w:p w14:paraId="35A40FCE"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lastRenderedPageBreak/>
              <w:t>Example: The news made my mother happy.</w:t>
            </w:r>
            <w:r w:rsidRPr="00E74696">
              <w:rPr>
                <w:rFonts w:ascii="Arial Narrow" w:hAnsi="Arial Narrow"/>
                <w:sz w:val="20"/>
                <w:szCs w:val="20"/>
                <w:lang w:val="en-PH"/>
              </w:rPr>
              <w:br/>
              <w:t>(Happy describes my mother.)</w:t>
            </w:r>
          </w:p>
          <w:p w14:paraId="71FF1F16" w14:textId="77777777" w:rsidR="00EB4E36" w:rsidRPr="00E74696" w:rsidRDefault="00EB4E36" w:rsidP="00EB4E36">
            <w:pPr>
              <w:tabs>
                <w:tab w:val="left" w:pos="200"/>
                <w:tab w:val="left" w:pos="1418"/>
              </w:tabs>
              <w:spacing w:after="0" w:line="240" w:lineRule="auto"/>
              <w:contextualSpacing/>
              <w:rPr>
                <w:rFonts w:ascii="Arial Narrow" w:hAnsi="Arial Narrow"/>
                <w:b/>
                <w:bCs/>
                <w:sz w:val="20"/>
                <w:szCs w:val="20"/>
                <w:lang w:val="en-PH"/>
              </w:rPr>
            </w:pPr>
            <w:r w:rsidRPr="00E74696">
              <w:rPr>
                <w:rFonts w:ascii="Arial Narrow" w:hAnsi="Arial Narrow"/>
                <w:b/>
                <w:bCs/>
                <w:sz w:val="20"/>
                <w:szCs w:val="20"/>
                <w:lang w:val="en-PH"/>
              </w:rPr>
              <w:t>More Examples:</w:t>
            </w:r>
          </w:p>
          <w:p w14:paraId="6358733F" w14:textId="77777777" w:rsidR="00EB4E36" w:rsidRPr="00E74696" w:rsidRDefault="00EB4E36" w:rsidP="00EB4E36">
            <w:pPr>
              <w:numPr>
                <w:ilvl w:val="0"/>
                <w:numId w:val="14"/>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game made the children excited. </w:t>
            </w:r>
          </w:p>
          <w:p w14:paraId="534A1339" w14:textId="77777777" w:rsidR="00EB4E36" w:rsidRPr="00E74696" w:rsidRDefault="00EB4E36" w:rsidP="00EB4E36">
            <w:pPr>
              <w:numPr>
                <w:ilvl w:val="0"/>
                <w:numId w:val="14"/>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loud noise left the baby frightened. </w:t>
            </w:r>
          </w:p>
          <w:p w14:paraId="5BD05BA7" w14:textId="77777777" w:rsidR="00EB4E36" w:rsidRPr="00E74696" w:rsidRDefault="00EB4E36" w:rsidP="00EB4E36">
            <w:pPr>
              <w:numPr>
                <w:ilvl w:val="0"/>
                <w:numId w:val="14"/>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teacher found the classroom messy. </w:t>
            </w:r>
          </w:p>
          <w:p w14:paraId="63590FB9" w14:textId="77777777" w:rsidR="00EB4E36" w:rsidRPr="00E74696" w:rsidRDefault="00EB4E36" w:rsidP="00EB4E36">
            <w:pPr>
              <w:numPr>
                <w:ilvl w:val="0"/>
                <w:numId w:val="14"/>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rain made the roads slippery. </w:t>
            </w:r>
          </w:p>
          <w:p w14:paraId="6ABD2849" w14:textId="77777777" w:rsidR="00EB4E36" w:rsidRPr="00E74696" w:rsidRDefault="00EB4E36" w:rsidP="00EB4E36">
            <w:pPr>
              <w:numPr>
                <w:ilvl w:val="0"/>
                <w:numId w:val="14"/>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joke kept everyone cheerful. </w:t>
            </w:r>
          </w:p>
          <w:p w14:paraId="1F7353BD" w14:textId="0BBCE609"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p>
        </w:tc>
        <w:tc>
          <w:tcPr>
            <w:tcW w:w="817" w:type="pct"/>
            <w:tcBorders>
              <w:top w:val="single" w:sz="6" w:space="0" w:color="000000"/>
              <w:left w:val="single" w:sz="6" w:space="0" w:color="000000"/>
              <w:bottom w:val="single" w:sz="6" w:space="0" w:color="000000"/>
              <w:right w:val="single" w:sz="6" w:space="0" w:color="000000"/>
            </w:tcBorders>
          </w:tcPr>
          <w:p w14:paraId="1E3235A6"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r w:rsidRPr="00E74696">
              <w:rPr>
                <w:rFonts w:ascii="Arial Narrow" w:hAnsi="Arial Narrow"/>
                <w:b/>
                <w:bCs/>
                <w:sz w:val="20"/>
                <w:szCs w:val="20"/>
                <w:lang w:val="en-PH"/>
              </w:rPr>
              <w:lastRenderedPageBreak/>
              <w:t xml:space="preserve">Adjective complements </w:t>
            </w:r>
            <w:r w:rsidRPr="00E74696">
              <w:rPr>
                <w:rFonts w:ascii="Arial Narrow" w:hAnsi="Arial Narrow"/>
                <w:sz w:val="20"/>
                <w:szCs w:val="20"/>
                <w:lang w:val="en-PH"/>
              </w:rPr>
              <w:t>add descriptive clarity to sentences.</w:t>
            </w:r>
          </w:p>
          <w:p w14:paraId="0740EA24" w14:textId="77777777" w:rsidR="00EB4E36" w:rsidRPr="00E74696" w:rsidRDefault="00EB4E36" w:rsidP="00EB4E36">
            <w:pPr>
              <w:tabs>
                <w:tab w:val="left" w:pos="200"/>
                <w:tab w:val="left" w:pos="1418"/>
              </w:tabs>
              <w:spacing w:after="0" w:line="240" w:lineRule="auto"/>
              <w:contextualSpacing/>
              <w:rPr>
                <w:rFonts w:ascii="Arial Narrow" w:hAnsi="Arial Narrow"/>
                <w:b/>
                <w:bCs/>
                <w:sz w:val="20"/>
                <w:szCs w:val="20"/>
                <w:lang w:val="en-PH"/>
              </w:rPr>
            </w:pPr>
            <w:r w:rsidRPr="00E74696">
              <w:rPr>
                <w:rFonts w:ascii="Arial Narrow" w:hAnsi="Arial Narrow"/>
                <w:b/>
                <w:bCs/>
                <w:sz w:val="20"/>
                <w:szCs w:val="20"/>
                <w:lang w:val="en-PH"/>
              </w:rPr>
              <w:t>Subject Complement (Predicate Adjective)</w:t>
            </w:r>
          </w:p>
          <w:p w14:paraId="60630978"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Modifies the subject by describing its state, appearance, or quality after a linking verb.</w:t>
            </w:r>
          </w:p>
          <w:p w14:paraId="526F28BE"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Example: The engine sounds loud.</w:t>
            </w:r>
            <w:r w:rsidRPr="00E74696">
              <w:rPr>
                <w:rFonts w:ascii="Arial Narrow" w:hAnsi="Arial Narrow"/>
                <w:sz w:val="20"/>
                <w:szCs w:val="20"/>
                <w:lang w:val="en-PH"/>
              </w:rPr>
              <w:br/>
              <w:t>(Loud describes the engine.)</w:t>
            </w:r>
          </w:p>
          <w:p w14:paraId="0D7AED4C" w14:textId="77777777" w:rsidR="00EB4E36" w:rsidRPr="00E74696" w:rsidRDefault="00EB4E36" w:rsidP="00EB4E36">
            <w:pPr>
              <w:tabs>
                <w:tab w:val="left" w:pos="200"/>
                <w:tab w:val="left" w:pos="1418"/>
              </w:tabs>
              <w:spacing w:after="0" w:line="240" w:lineRule="auto"/>
              <w:contextualSpacing/>
              <w:rPr>
                <w:rFonts w:ascii="Arial Narrow" w:hAnsi="Arial Narrow"/>
                <w:b/>
                <w:bCs/>
                <w:sz w:val="20"/>
                <w:szCs w:val="20"/>
                <w:lang w:val="en-PH"/>
              </w:rPr>
            </w:pPr>
            <w:r w:rsidRPr="00E74696">
              <w:rPr>
                <w:rFonts w:ascii="Arial Narrow" w:hAnsi="Arial Narrow"/>
                <w:b/>
                <w:bCs/>
                <w:sz w:val="20"/>
                <w:szCs w:val="20"/>
                <w:lang w:val="en-PH"/>
              </w:rPr>
              <w:t>More Examples:</w:t>
            </w:r>
          </w:p>
          <w:p w14:paraId="3FEE4225" w14:textId="77777777" w:rsidR="00EB4E36" w:rsidRPr="00E74696" w:rsidRDefault="00EB4E36" w:rsidP="00EB4E36">
            <w:pPr>
              <w:numPr>
                <w:ilvl w:val="0"/>
                <w:numId w:val="13"/>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soup tastes delicious. </w:t>
            </w:r>
          </w:p>
          <w:p w14:paraId="326C4E7F" w14:textId="77777777" w:rsidR="00EB4E36" w:rsidRPr="00E74696" w:rsidRDefault="00EB4E36" w:rsidP="00EB4E36">
            <w:pPr>
              <w:numPr>
                <w:ilvl w:val="0"/>
                <w:numId w:val="13"/>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flowers smell fragrant. </w:t>
            </w:r>
          </w:p>
          <w:p w14:paraId="000C3BCD" w14:textId="77777777" w:rsidR="00EB4E36" w:rsidRPr="00E74696" w:rsidRDefault="00EB4E36" w:rsidP="00EB4E36">
            <w:pPr>
              <w:numPr>
                <w:ilvl w:val="0"/>
                <w:numId w:val="13"/>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classroom looks clean. </w:t>
            </w:r>
          </w:p>
          <w:p w14:paraId="705EDCE5" w14:textId="77777777" w:rsidR="00EB4E36" w:rsidRPr="00E74696" w:rsidRDefault="00EB4E36" w:rsidP="00EB4E36">
            <w:pPr>
              <w:numPr>
                <w:ilvl w:val="0"/>
                <w:numId w:val="13"/>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baby seems sleepy. </w:t>
            </w:r>
          </w:p>
          <w:p w14:paraId="024D2A98" w14:textId="77777777" w:rsidR="00EB4E36" w:rsidRPr="00E74696" w:rsidRDefault="00EB4E36" w:rsidP="00EB4E36">
            <w:pPr>
              <w:numPr>
                <w:ilvl w:val="0"/>
                <w:numId w:val="13"/>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weather became cold. </w:t>
            </w:r>
          </w:p>
          <w:p w14:paraId="6567AB9C"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p>
          <w:p w14:paraId="552F67D3" w14:textId="77777777" w:rsidR="00EB4E36" w:rsidRPr="00E74696" w:rsidRDefault="00EB4E36" w:rsidP="00EB4E36">
            <w:pPr>
              <w:tabs>
                <w:tab w:val="left" w:pos="200"/>
                <w:tab w:val="left" w:pos="1418"/>
              </w:tabs>
              <w:spacing w:after="0" w:line="240" w:lineRule="auto"/>
              <w:contextualSpacing/>
              <w:rPr>
                <w:rFonts w:ascii="Arial Narrow" w:hAnsi="Arial Narrow"/>
                <w:b/>
                <w:bCs/>
                <w:sz w:val="20"/>
                <w:szCs w:val="20"/>
                <w:lang w:val="en-PH"/>
              </w:rPr>
            </w:pPr>
            <w:r w:rsidRPr="00E74696">
              <w:rPr>
                <w:rFonts w:ascii="Arial Narrow" w:hAnsi="Arial Narrow"/>
                <w:b/>
                <w:bCs/>
                <w:sz w:val="20"/>
                <w:szCs w:val="20"/>
                <w:lang w:val="en-PH"/>
              </w:rPr>
              <w:t>Object Complement</w:t>
            </w:r>
          </w:p>
          <w:p w14:paraId="16AEE691"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Modifies the direct object, describing the state it was left in due to the verb's action.</w:t>
            </w:r>
          </w:p>
          <w:p w14:paraId="4ED00524" w14:textId="77777777" w:rsidR="00EB4E36" w:rsidRPr="00E74696" w:rsidRDefault="00EB4E36" w:rsidP="00EB4E36">
            <w:pPr>
              <w:tabs>
                <w:tab w:val="left" w:pos="200"/>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lastRenderedPageBreak/>
              <w:t>Example: The news made my mother happy.</w:t>
            </w:r>
            <w:r w:rsidRPr="00E74696">
              <w:rPr>
                <w:rFonts w:ascii="Arial Narrow" w:hAnsi="Arial Narrow"/>
                <w:sz w:val="20"/>
                <w:szCs w:val="20"/>
                <w:lang w:val="en-PH"/>
              </w:rPr>
              <w:br/>
              <w:t>(Happy describes my mother.)</w:t>
            </w:r>
          </w:p>
          <w:p w14:paraId="1D622653" w14:textId="77777777" w:rsidR="00EB4E36" w:rsidRPr="00E74696" w:rsidRDefault="00EB4E36" w:rsidP="00EB4E36">
            <w:pPr>
              <w:tabs>
                <w:tab w:val="left" w:pos="200"/>
                <w:tab w:val="left" w:pos="1418"/>
              </w:tabs>
              <w:spacing w:after="0" w:line="240" w:lineRule="auto"/>
              <w:contextualSpacing/>
              <w:rPr>
                <w:rFonts w:ascii="Arial Narrow" w:hAnsi="Arial Narrow"/>
                <w:b/>
                <w:bCs/>
                <w:sz w:val="20"/>
                <w:szCs w:val="20"/>
                <w:lang w:val="en-PH"/>
              </w:rPr>
            </w:pPr>
            <w:r w:rsidRPr="00E74696">
              <w:rPr>
                <w:rFonts w:ascii="Arial Narrow" w:hAnsi="Arial Narrow"/>
                <w:b/>
                <w:bCs/>
                <w:sz w:val="20"/>
                <w:szCs w:val="20"/>
                <w:lang w:val="en-PH"/>
              </w:rPr>
              <w:t>More Examples:</w:t>
            </w:r>
          </w:p>
          <w:p w14:paraId="5964F560" w14:textId="77777777" w:rsidR="00EB4E36" w:rsidRPr="00E74696" w:rsidRDefault="00EB4E36" w:rsidP="00EB4E36">
            <w:pPr>
              <w:numPr>
                <w:ilvl w:val="0"/>
                <w:numId w:val="14"/>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game made the children excited. </w:t>
            </w:r>
          </w:p>
          <w:p w14:paraId="112638B2" w14:textId="77777777" w:rsidR="00EB4E36" w:rsidRPr="00E74696" w:rsidRDefault="00EB4E36" w:rsidP="00EB4E36">
            <w:pPr>
              <w:numPr>
                <w:ilvl w:val="0"/>
                <w:numId w:val="14"/>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loud noise left the baby frightened. </w:t>
            </w:r>
          </w:p>
          <w:p w14:paraId="0259CFD2" w14:textId="77777777" w:rsidR="00EB4E36" w:rsidRPr="00E74696" w:rsidRDefault="00EB4E36" w:rsidP="00EB4E36">
            <w:pPr>
              <w:numPr>
                <w:ilvl w:val="0"/>
                <w:numId w:val="14"/>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teacher found the classroom messy. </w:t>
            </w:r>
          </w:p>
          <w:p w14:paraId="4A8665E2" w14:textId="77777777" w:rsidR="00EB4E36" w:rsidRPr="00E74696" w:rsidRDefault="00EB4E36" w:rsidP="00EB4E36">
            <w:pPr>
              <w:numPr>
                <w:ilvl w:val="0"/>
                <w:numId w:val="14"/>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rain made the roads slippery. </w:t>
            </w:r>
          </w:p>
          <w:p w14:paraId="20FF6A98" w14:textId="77777777" w:rsidR="00EB4E36" w:rsidRPr="00E74696" w:rsidRDefault="00EB4E36" w:rsidP="00EB4E36">
            <w:pPr>
              <w:numPr>
                <w:ilvl w:val="0"/>
                <w:numId w:val="14"/>
              </w:numPr>
              <w:tabs>
                <w:tab w:val="left" w:pos="200"/>
                <w:tab w:val="left" w:pos="1418"/>
              </w:tabs>
              <w:spacing w:after="0" w:line="240" w:lineRule="auto"/>
              <w:ind w:left="0" w:firstLine="0"/>
              <w:contextualSpacing/>
              <w:rPr>
                <w:rFonts w:ascii="Arial Narrow" w:hAnsi="Arial Narrow"/>
                <w:sz w:val="20"/>
                <w:szCs w:val="20"/>
                <w:lang w:val="en-PH"/>
              </w:rPr>
            </w:pPr>
            <w:r w:rsidRPr="00E74696">
              <w:rPr>
                <w:rFonts w:ascii="Arial Narrow" w:hAnsi="Arial Narrow"/>
                <w:sz w:val="20"/>
                <w:szCs w:val="20"/>
                <w:lang w:val="en-PH"/>
              </w:rPr>
              <w:t xml:space="preserve">The joke kept everyone cheerful. </w:t>
            </w:r>
          </w:p>
          <w:p w14:paraId="2F56A347" w14:textId="3558F4CF" w:rsidR="00EB4E36" w:rsidRPr="00CA1C94" w:rsidRDefault="00EB4E36" w:rsidP="00EB4E36">
            <w:pPr>
              <w:tabs>
                <w:tab w:val="left" w:pos="200"/>
                <w:tab w:val="left" w:pos="1418"/>
              </w:tabs>
              <w:spacing w:after="0" w:line="240" w:lineRule="auto"/>
              <w:contextualSpacing/>
              <w:rPr>
                <w:rFonts w:ascii="Arial Narrow" w:hAnsi="Arial Narrow"/>
                <w:sz w:val="16"/>
                <w:szCs w:val="16"/>
              </w:rPr>
            </w:pPr>
          </w:p>
        </w:tc>
      </w:tr>
      <w:tr w:rsidR="00EB4E36" w:rsidRPr="003A327F" w14:paraId="69FAD4AE" w14:textId="29C2AA12" w:rsidTr="009C7F36">
        <w:trPr>
          <w:trHeight w:val="459"/>
          <w:jc w:val="center"/>
        </w:trPr>
        <w:tc>
          <w:tcPr>
            <w:tcW w:w="821" w:type="pct"/>
            <w:tcBorders>
              <w:top w:val="single" w:sz="6" w:space="0" w:color="000000"/>
              <w:left w:val="single" w:sz="6" w:space="0" w:color="000000"/>
              <w:bottom w:val="single" w:sz="6" w:space="0" w:color="000000"/>
              <w:right w:val="dotted" w:sz="6" w:space="0" w:color="666666"/>
            </w:tcBorders>
            <w:tcMar>
              <w:top w:w="60" w:type="dxa"/>
              <w:left w:w="80" w:type="dxa"/>
              <w:bottom w:w="60" w:type="dxa"/>
              <w:right w:w="70" w:type="dxa"/>
            </w:tcMar>
          </w:tcPr>
          <w:p w14:paraId="017C7EF5" w14:textId="62022429" w:rsidR="00EB4E36" w:rsidRPr="003A327F" w:rsidRDefault="00EB4E36" w:rsidP="00EB4E36">
            <w:pPr>
              <w:widowControl w:val="0"/>
              <w:spacing w:after="0" w:line="240" w:lineRule="auto"/>
              <w:rPr>
                <w:rFonts w:ascii="Arial Narrow" w:eastAsia="Montserrat" w:hAnsi="Arial Narrow" w:cs="Montserrat"/>
                <w:iCs/>
                <w:sz w:val="20"/>
                <w:szCs w:val="20"/>
                <w:u w:val="single"/>
              </w:rPr>
            </w:pPr>
            <w:r w:rsidRPr="003A327F">
              <w:rPr>
                <w:rFonts w:ascii="Arial Narrow" w:eastAsia="Montserrat" w:hAnsi="Arial Narrow" w:cs="Montserrat"/>
                <w:b/>
                <w:bCs/>
                <w:iCs/>
                <w:sz w:val="20"/>
                <w:szCs w:val="20"/>
                <w:u w:val="single"/>
              </w:rPr>
              <w:lastRenderedPageBreak/>
              <w:t>Learning Resources:</w:t>
            </w:r>
            <w:r w:rsidRPr="003A327F">
              <w:rPr>
                <w:rFonts w:ascii="Arial Narrow" w:eastAsia="Montserrat" w:hAnsi="Arial Narrow" w:cs="Montserrat"/>
                <w:iCs/>
                <w:sz w:val="20"/>
                <w:szCs w:val="20"/>
                <w:u w:val="single"/>
              </w:rPr>
              <w:br/>
            </w:r>
            <w:r w:rsidRPr="003A327F">
              <w:rPr>
                <w:rFonts w:ascii="Arial Narrow" w:eastAsia="Montserrat" w:hAnsi="Arial Narrow" w:cs="Montserrat"/>
                <w:iCs/>
                <w:sz w:val="20"/>
                <w:szCs w:val="20"/>
              </w:rPr>
              <w:t>List down the learning resources that will help you reach your objectives. Ensure that they are available and inclusive.</w:t>
            </w:r>
            <w:r w:rsidRPr="003A327F">
              <w:rPr>
                <w:rFonts w:ascii="Arial Narrow" w:eastAsia="Montserrat" w:hAnsi="Arial Narrow" w:cs="Montserrat"/>
                <w:iCs/>
                <w:sz w:val="20"/>
                <w:szCs w:val="20"/>
              </w:rPr>
              <w:br/>
              <w:t>Include options and alternatives in case of emergencies.</w:t>
            </w:r>
          </w:p>
        </w:tc>
        <w:tc>
          <w:tcPr>
            <w:tcW w:w="898" w:type="pct"/>
            <w:gridSpan w:val="2"/>
            <w:tcBorders>
              <w:top w:val="single" w:sz="6" w:space="0" w:color="000000"/>
              <w:left w:val="single" w:sz="6" w:space="0" w:color="000000"/>
              <w:bottom w:val="single" w:sz="6" w:space="0" w:color="000000"/>
              <w:right w:val="single" w:sz="4" w:space="0" w:color="auto"/>
            </w:tcBorders>
            <w:tcMar>
              <w:top w:w="60" w:type="dxa"/>
              <w:left w:w="90" w:type="dxa"/>
              <w:bottom w:w="60" w:type="dxa"/>
              <w:right w:w="90" w:type="dxa"/>
            </w:tcMar>
          </w:tcPr>
          <w:p w14:paraId="201F4084" w14:textId="6BF76DB6" w:rsidR="00EB4E36" w:rsidRPr="00E74696" w:rsidRDefault="00EB4E36" w:rsidP="00EB4E36">
            <w:pPr>
              <w:spacing w:after="0" w:line="240" w:lineRule="auto"/>
              <w:rPr>
                <w:rFonts w:ascii="Arial Narrow" w:hAnsi="Arial Narrow"/>
                <w:iCs/>
                <w:sz w:val="20"/>
                <w:szCs w:val="20"/>
              </w:rPr>
            </w:pPr>
            <w:r w:rsidRPr="00E74696">
              <w:rPr>
                <w:rFonts w:ascii="Arial Narrow" w:hAnsi="Arial Narrow"/>
                <w:iCs/>
                <w:sz w:val="20"/>
                <w:szCs w:val="20"/>
              </w:rPr>
              <w:t>• PowerPoint Presentation for discussion</w:t>
            </w:r>
            <w:r w:rsidRPr="00E74696">
              <w:rPr>
                <w:rFonts w:ascii="Arial Narrow" w:hAnsi="Arial Narrow"/>
                <w:iCs/>
                <w:sz w:val="20"/>
                <w:szCs w:val="20"/>
              </w:rPr>
              <w:br/>
              <w:t>• Pen</w:t>
            </w:r>
            <w:r w:rsidRPr="00E74696">
              <w:rPr>
                <w:rFonts w:ascii="Arial Narrow" w:hAnsi="Arial Narrow"/>
                <w:iCs/>
                <w:sz w:val="20"/>
                <w:szCs w:val="20"/>
              </w:rPr>
              <w:br/>
              <w:t>• Learning Activity Sheet</w:t>
            </w:r>
            <w:r w:rsidRPr="00E74696">
              <w:rPr>
                <w:rFonts w:ascii="Arial Narrow" w:hAnsi="Arial Narrow"/>
                <w:iCs/>
                <w:sz w:val="20"/>
                <w:szCs w:val="20"/>
              </w:rPr>
              <w:br/>
              <w:t>• Notebook</w:t>
            </w:r>
            <w:r w:rsidRPr="00E74696">
              <w:rPr>
                <w:rFonts w:ascii="Arial Narrow" w:hAnsi="Arial Narrow"/>
                <w:iCs/>
                <w:sz w:val="20"/>
                <w:szCs w:val="20"/>
              </w:rPr>
              <w:br/>
              <w:t>• Visual aids</w:t>
            </w:r>
          </w:p>
        </w:tc>
        <w:tc>
          <w:tcPr>
            <w:tcW w:w="822" w:type="pct"/>
            <w:tcBorders>
              <w:top w:val="single" w:sz="6" w:space="0" w:color="000000"/>
              <w:left w:val="single" w:sz="4" w:space="0" w:color="auto"/>
              <w:bottom w:val="single" w:sz="6" w:space="0" w:color="000000"/>
              <w:right w:val="single" w:sz="6" w:space="0" w:color="000000"/>
            </w:tcBorders>
          </w:tcPr>
          <w:p w14:paraId="5AACFE36" w14:textId="499671D6"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iCs/>
                <w:sz w:val="20"/>
                <w:szCs w:val="20"/>
              </w:rPr>
              <w:t>• PowerPoint Presentation for discussion</w:t>
            </w:r>
            <w:r w:rsidRPr="00E74696">
              <w:rPr>
                <w:rFonts w:ascii="Arial Narrow" w:hAnsi="Arial Narrow"/>
                <w:iCs/>
                <w:sz w:val="20"/>
                <w:szCs w:val="20"/>
              </w:rPr>
              <w:br/>
              <w:t>• Pen</w:t>
            </w:r>
            <w:r w:rsidRPr="00E74696">
              <w:rPr>
                <w:rFonts w:ascii="Arial Narrow" w:hAnsi="Arial Narrow"/>
                <w:iCs/>
                <w:sz w:val="20"/>
                <w:szCs w:val="20"/>
              </w:rPr>
              <w:br/>
              <w:t>• Learning Activity Sheet</w:t>
            </w:r>
            <w:r w:rsidRPr="00E74696">
              <w:rPr>
                <w:rFonts w:ascii="Arial Narrow" w:hAnsi="Arial Narrow"/>
                <w:iCs/>
                <w:sz w:val="20"/>
                <w:szCs w:val="20"/>
              </w:rPr>
              <w:br/>
              <w:t>• Notebook</w:t>
            </w:r>
            <w:r w:rsidRPr="00E74696">
              <w:rPr>
                <w:rFonts w:ascii="Arial Narrow" w:hAnsi="Arial Narrow"/>
                <w:iCs/>
                <w:sz w:val="20"/>
                <w:szCs w:val="20"/>
              </w:rPr>
              <w:br/>
              <w:t>• Visual aids</w:t>
            </w:r>
          </w:p>
        </w:tc>
        <w:tc>
          <w:tcPr>
            <w:tcW w:w="821" w:type="pct"/>
            <w:tcBorders>
              <w:top w:val="single" w:sz="6" w:space="0" w:color="000000"/>
              <w:left w:val="single" w:sz="6" w:space="0" w:color="000000"/>
              <w:bottom w:val="single" w:sz="6" w:space="0" w:color="000000"/>
              <w:right w:val="single" w:sz="6" w:space="0" w:color="000000"/>
            </w:tcBorders>
          </w:tcPr>
          <w:p w14:paraId="7564EBE0" w14:textId="2B9A0B77"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iCs/>
                <w:sz w:val="20"/>
                <w:szCs w:val="20"/>
              </w:rPr>
              <w:t>• PowerPoint Presentation for discussion</w:t>
            </w:r>
            <w:r w:rsidRPr="00E74696">
              <w:rPr>
                <w:rFonts w:ascii="Arial Narrow" w:hAnsi="Arial Narrow"/>
                <w:iCs/>
                <w:sz w:val="20"/>
                <w:szCs w:val="20"/>
              </w:rPr>
              <w:br/>
              <w:t>• Pen</w:t>
            </w:r>
            <w:r w:rsidRPr="00E74696">
              <w:rPr>
                <w:rFonts w:ascii="Arial Narrow" w:hAnsi="Arial Narrow"/>
                <w:iCs/>
                <w:sz w:val="20"/>
                <w:szCs w:val="20"/>
              </w:rPr>
              <w:br/>
              <w:t>• Learning Activity Sheet</w:t>
            </w:r>
            <w:r w:rsidRPr="00E74696">
              <w:rPr>
                <w:rFonts w:ascii="Arial Narrow" w:hAnsi="Arial Narrow"/>
                <w:iCs/>
                <w:sz w:val="20"/>
                <w:szCs w:val="20"/>
              </w:rPr>
              <w:br/>
              <w:t>• Notebook</w:t>
            </w:r>
            <w:r w:rsidRPr="00E74696">
              <w:rPr>
                <w:rFonts w:ascii="Arial Narrow" w:hAnsi="Arial Narrow"/>
                <w:iCs/>
                <w:sz w:val="20"/>
                <w:szCs w:val="20"/>
              </w:rPr>
              <w:br/>
              <w:t>• Visual aids</w:t>
            </w:r>
          </w:p>
        </w:tc>
        <w:tc>
          <w:tcPr>
            <w:tcW w:w="821" w:type="pct"/>
            <w:gridSpan w:val="3"/>
            <w:tcBorders>
              <w:top w:val="single" w:sz="6" w:space="0" w:color="000000"/>
              <w:left w:val="single" w:sz="6" w:space="0" w:color="000000"/>
              <w:bottom w:val="single" w:sz="6" w:space="0" w:color="000000"/>
              <w:right w:val="single" w:sz="6" w:space="0" w:color="000000"/>
            </w:tcBorders>
          </w:tcPr>
          <w:p w14:paraId="538ADF8F" w14:textId="4FB69D36" w:rsidR="00EB4E36" w:rsidRPr="00E74696"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iCs/>
                <w:sz w:val="20"/>
                <w:szCs w:val="20"/>
              </w:rPr>
              <w:t>• PowerPoint Presentation for discussion</w:t>
            </w:r>
            <w:r w:rsidRPr="00E74696">
              <w:rPr>
                <w:rFonts w:ascii="Arial Narrow" w:hAnsi="Arial Narrow"/>
                <w:iCs/>
                <w:sz w:val="20"/>
                <w:szCs w:val="20"/>
              </w:rPr>
              <w:br/>
              <w:t>• Pen</w:t>
            </w:r>
            <w:r w:rsidRPr="00E74696">
              <w:rPr>
                <w:rFonts w:ascii="Arial Narrow" w:hAnsi="Arial Narrow"/>
                <w:iCs/>
                <w:sz w:val="20"/>
                <w:szCs w:val="20"/>
              </w:rPr>
              <w:br/>
              <w:t>• Learning Activity Sheet</w:t>
            </w:r>
            <w:r w:rsidRPr="00E74696">
              <w:rPr>
                <w:rFonts w:ascii="Arial Narrow" w:hAnsi="Arial Narrow"/>
                <w:iCs/>
                <w:sz w:val="20"/>
                <w:szCs w:val="20"/>
              </w:rPr>
              <w:br/>
              <w:t>• Notebook</w:t>
            </w:r>
            <w:r w:rsidRPr="00E74696">
              <w:rPr>
                <w:rFonts w:ascii="Arial Narrow" w:hAnsi="Arial Narrow"/>
                <w:iCs/>
                <w:sz w:val="20"/>
                <w:szCs w:val="20"/>
              </w:rPr>
              <w:br/>
              <w:t>• Visual aids</w:t>
            </w:r>
          </w:p>
        </w:tc>
        <w:tc>
          <w:tcPr>
            <w:tcW w:w="817" w:type="pct"/>
            <w:tcBorders>
              <w:top w:val="single" w:sz="6" w:space="0" w:color="000000"/>
              <w:left w:val="single" w:sz="6" w:space="0" w:color="000000"/>
              <w:bottom w:val="single" w:sz="6" w:space="0" w:color="000000"/>
              <w:right w:val="single" w:sz="6" w:space="0" w:color="000000"/>
            </w:tcBorders>
          </w:tcPr>
          <w:p w14:paraId="2C032EC3" w14:textId="060C3BD6" w:rsidR="00EB4E36" w:rsidRPr="00CA1C94" w:rsidRDefault="00EB4E36" w:rsidP="00EB4E3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iCs/>
                <w:sz w:val="20"/>
                <w:szCs w:val="20"/>
              </w:rPr>
              <w:t>• PowerPoint Presentation for discussion</w:t>
            </w:r>
            <w:r w:rsidRPr="00E74696">
              <w:rPr>
                <w:rFonts w:ascii="Arial Narrow" w:hAnsi="Arial Narrow"/>
                <w:iCs/>
                <w:sz w:val="20"/>
                <w:szCs w:val="20"/>
              </w:rPr>
              <w:br/>
              <w:t>• Pen</w:t>
            </w:r>
            <w:r w:rsidRPr="00E74696">
              <w:rPr>
                <w:rFonts w:ascii="Arial Narrow" w:hAnsi="Arial Narrow"/>
                <w:iCs/>
                <w:sz w:val="20"/>
                <w:szCs w:val="20"/>
              </w:rPr>
              <w:br/>
              <w:t>• Learning Activity Sheet</w:t>
            </w:r>
            <w:r w:rsidRPr="00E74696">
              <w:rPr>
                <w:rFonts w:ascii="Arial Narrow" w:hAnsi="Arial Narrow"/>
                <w:iCs/>
                <w:sz w:val="20"/>
                <w:szCs w:val="20"/>
              </w:rPr>
              <w:br/>
              <w:t>• Notebook</w:t>
            </w:r>
            <w:r w:rsidRPr="00E74696">
              <w:rPr>
                <w:rFonts w:ascii="Arial Narrow" w:hAnsi="Arial Narrow"/>
                <w:iCs/>
                <w:sz w:val="20"/>
                <w:szCs w:val="20"/>
              </w:rPr>
              <w:br/>
              <w:t>• Visual aids</w:t>
            </w:r>
          </w:p>
        </w:tc>
      </w:tr>
      <w:tr w:rsidR="00EB4E36" w:rsidRPr="003A327F" w14:paraId="64DA573B" w14:textId="1125A77D" w:rsidTr="009C7F36">
        <w:trPr>
          <w:trHeight w:val="459"/>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tcPr>
          <w:p w14:paraId="56BDFC8D" w14:textId="1BA684AB" w:rsidR="00EB4E36" w:rsidRPr="003A327F" w:rsidRDefault="00EB4E36" w:rsidP="00EB4E36">
            <w:pPr>
              <w:widowControl w:val="0"/>
              <w:spacing w:after="0" w:line="240" w:lineRule="auto"/>
              <w:rPr>
                <w:rFonts w:ascii="Arial Narrow" w:eastAsia="Montserrat" w:hAnsi="Arial Narrow" w:cs="Montserrat"/>
                <w:iCs/>
                <w:sz w:val="20"/>
                <w:szCs w:val="20"/>
                <w:u w:val="single"/>
              </w:rPr>
            </w:pPr>
            <w:r w:rsidRPr="003A327F">
              <w:rPr>
                <w:rFonts w:ascii="Arial Narrow" w:eastAsia="Montserrat" w:hAnsi="Arial Narrow" w:cs="Montserrat"/>
                <w:b/>
                <w:bCs/>
                <w:iCs/>
                <w:sz w:val="20"/>
                <w:szCs w:val="20"/>
                <w:u w:val="single"/>
              </w:rPr>
              <w:t>Opportunities for Integration:</w:t>
            </w:r>
            <w:r w:rsidRPr="003A327F">
              <w:rPr>
                <w:rFonts w:ascii="Arial Narrow" w:eastAsia="Montserrat" w:hAnsi="Arial Narrow" w:cs="Montserrat"/>
                <w:iCs/>
                <w:sz w:val="20"/>
                <w:szCs w:val="20"/>
                <w:u w:val="single"/>
              </w:rPr>
              <w:br/>
            </w:r>
            <w:r w:rsidRPr="003A327F">
              <w:rPr>
                <w:rFonts w:ascii="Arial Narrow" w:eastAsia="Montserrat" w:hAnsi="Arial Narrow" w:cs="Montserrat"/>
                <w:iCs/>
                <w:sz w:val="20"/>
                <w:szCs w:val="20"/>
              </w:rPr>
              <w:t>Write down any possibilities to meaningfully anchor learning areas, special topic, or technology.</w:t>
            </w:r>
            <w:r w:rsidRPr="003A327F">
              <w:rPr>
                <w:rFonts w:ascii="Arial Narrow" w:eastAsia="Montserrat" w:hAnsi="Arial Narrow" w:cs="Montserrat"/>
                <w:iCs/>
                <w:sz w:val="20"/>
                <w:szCs w:val="20"/>
              </w:rPr>
              <w:br/>
              <w:t>Write N/A if none.</w:t>
            </w:r>
          </w:p>
        </w:tc>
        <w:tc>
          <w:tcPr>
            <w:tcW w:w="898" w:type="pct"/>
            <w:gridSpan w:val="2"/>
            <w:tcBorders>
              <w:top w:val="single" w:sz="6" w:space="0" w:color="000000"/>
              <w:left w:val="single" w:sz="4" w:space="0" w:color="auto"/>
              <w:bottom w:val="single" w:sz="6" w:space="0" w:color="000000"/>
              <w:right w:val="single" w:sz="4" w:space="0" w:color="auto"/>
            </w:tcBorders>
            <w:tcMar>
              <w:top w:w="60" w:type="dxa"/>
              <w:left w:w="90" w:type="dxa"/>
              <w:bottom w:w="60" w:type="dxa"/>
              <w:right w:w="90" w:type="dxa"/>
            </w:tcMar>
          </w:tcPr>
          <w:p w14:paraId="64F1FF1A" w14:textId="7993A1D6"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b/>
                <w:bCs/>
                <w:iCs/>
                <w:sz w:val="20"/>
                <w:szCs w:val="20"/>
                <w:lang w:val="en-PH"/>
              </w:rPr>
              <w:t>GMRC</w:t>
            </w:r>
            <w:r w:rsidRPr="00E74696">
              <w:rPr>
                <w:rFonts w:ascii="Arial Narrow" w:hAnsi="Arial Narrow"/>
                <w:iCs/>
                <w:sz w:val="20"/>
                <w:szCs w:val="20"/>
                <w:lang w:val="en-PH"/>
              </w:rPr>
              <w:t xml:space="preserve"> – recognizing clarity and carefulness in communication</w:t>
            </w:r>
            <w:r w:rsidRPr="00E74696">
              <w:rPr>
                <w:rFonts w:ascii="Arial Narrow" w:hAnsi="Arial Narrow"/>
                <w:iCs/>
                <w:sz w:val="20"/>
                <w:szCs w:val="20"/>
                <w:lang w:val="en-PH"/>
              </w:rPr>
              <w:br/>
            </w:r>
            <w:r w:rsidRPr="00E74696">
              <w:rPr>
                <w:rFonts w:ascii="Arial Narrow" w:hAnsi="Arial Narrow"/>
                <w:b/>
                <w:bCs/>
                <w:iCs/>
                <w:sz w:val="20"/>
                <w:szCs w:val="20"/>
                <w:lang w:val="en-PH"/>
              </w:rPr>
              <w:t>Technology</w:t>
            </w:r>
            <w:r w:rsidRPr="00E74696">
              <w:rPr>
                <w:rFonts w:ascii="Arial Narrow" w:hAnsi="Arial Narrow"/>
                <w:iCs/>
                <w:sz w:val="20"/>
                <w:szCs w:val="20"/>
                <w:lang w:val="en-PH"/>
              </w:rPr>
              <w:t xml:space="preserve"> – using PowerPoint Presentation in presenting examples, discussions, and activities</w:t>
            </w:r>
          </w:p>
          <w:p w14:paraId="518E8D94" w14:textId="1271DF7B" w:rsidR="00EB4E36" w:rsidRPr="00E74696" w:rsidRDefault="00EB4E36" w:rsidP="00EB4E36">
            <w:pPr>
              <w:spacing w:after="0" w:line="240" w:lineRule="auto"/>
              <w:rPr>
                <w:rFonts w:ascii="Arial Narrow" w:hAnsi="Arial Narrow"/>
                <w:iCs/>
                <w:sz w:val="20"/>
                <w:szCs w:val="20"/>
                <w:lang w:val="en-PH"/>
              </w:rPr>
            </w:pPr>
          </w:p>
        </w:tc>
        <w:tc>
          <w:tcPr>
            <w:tcW w:w="822" w:type="pct"/>
            <w:tcBorders>
              <w:top w:val="single" w:sz="6" w:space="0" w:color="000000"/>
              <w:left w:val="single" w:sz="4" w:space="0" w:color="auto"/>
              <w:bottom w:val="single" w:sz="6" w:space="0" w:color="000000"/>
              <w:right w:val="single" w:sz="6" w:space="0" w:color="000000"/>
            </w:tcBorders>
          </w:tcPr>
          <w:p w14:paraId="7840FC07" w14:textId="56F21889" w:rsidR="00EB4E36" w:rsidRPr="00E74696" w:rsidRDefault="00EB4E36" w:rsidP="00EB4E36">
            <w:pPr>
              <w:spacing w:after="0" w:line="240" w:lineRule="auto"/>
              <w:rPr>
                <w:rFonts w:ascii="Arial Narrow" w:hAnsi="Arial Narrow" w:cs="Arial"/>
                <w:sz w:val="20"/>
                <w:szCs w:val="20"/>
                <w:lang w:val="en-PH"/>
              </w:rPr>
            </w:pPr>
            <w:r w:rsidRPr="00E74696">
              <w:rPr>
                <w:rFonts w:ascii="Arial Narrow" w:hAnsi="Arial Narrow" w:cs="Arial"/>
                <w:b/>
                <w:bCs/>
                <w:sz w:val="20"/>
                <w:szCs w:val="20"/>
              </w:rPr>
              <w:t>GMRC</w:t>
            </w:r>
            <w:r w:rsidRPr="00E74696">
              <w:rPr>
                <w:rFonts w:ascii="Arial Narrow" w:hAnsi="Arial Narrow" w:cs="Arial"/>
                <w:sz w:val="20"/>
                <w:szCs w:val="20"/>
              </w:rPr>
              <w:t xml:space="preserve"> – recognizing responsibility and leadership shown in the examples and activities</w:t>
            </w:r>
            <w:r w:rsidRPr="00E74696">
              <w:rPr>
                <w:rFonts w:ascii="Arial Narrow" w:hAnsi="Arial Narrow" w:cs="Arial"/>
                <w:sz w:val="20"/>
                <w:szCs w:val="20"/>
              </w:rPr>
              <w:br/>
            </w:r>
            <w:r w:rsidRPr="00E74696">
              <w:rPr>
                <w:rFonts w:ascii="Arial Narrow" w:hAnsi="Arial Narrow" w:cs="Arial"/>
                <w:b/>
                <w:bCs/>
                <w:sz w:val="20"/>
                <w:szCs w:val="20"/>
              </w:rPr>
              <w:t>Technology</w:t>
            </w:r>
            <w:r w:rsidRPr="00E74696">
              <w:rPr>
                <w:rFonts w:ascii="Arial Narrow" w:hAnsi="Arial Narrow" w:cs="Arial"/>
                <w:sz w:val="20"/>
                <w:szCs w:val="20"/>
              </w:rPr>
              <w:t xml:space="preserve"> – using PowerPoint Presentation in presenting examples, discussions, and activities</w:t>
            </w:r>
          </w:p>
        </w:tc>
        <w:tc>
          <w:tcPr>
            <w:tcW w:w="821" w:type="pct"/>
            <w:tcBorders>
              <w:top w:val="single" w:sz="6" w:space="0" w:color="000000"/>
              <w:left w:val="single" w:sz="6" w:space="0" w:color="000000"/>
              <w:bottom w:val="single" w:sz="6" w:space="0" w:color="000000"/>
              <w:right w:val="single" w:sz="6" w:space="0" w:color="000000"/>
            </w:tcBorders>
          </w:tcPr>
          <w:p w14:paraId="662CDCA6" w14:textId="7231EC83" w:rsidR="00EB4E36" w:rsidRPr="00E74696" w:rsidRDefault="00EB4E36" w:rsidP="00EB4E36">
            <w:pPr>
              <w:spacing w:after="0" w:line="240" w:lineRule="auto"/>
              <w:rPr>
                <w:rFonts w:ascii="Arial Narrow" w:hAnsi="Arial Narrow" w:cs="Arial"/>
                <w:sz w:val="20"/>
                <w:szCs w:val="20"/>
                <w:lang w:val="en-PH"/>
              </w:rPr>
            </w:pPr>
            <w:r w:rsidRPr="00E74696">
              <w:rPr>
                <w:rFonts w:ascii="Arial Narrow" w:hAnsi="Arial Narrow" w:cs="Arial"/>
                <w:b/>
                <w:bCs/>
                <w:sz w:val="20"/>
                <w:szCs w:val="20"/>
                <w:lang w:val="en-PH"/>
              </w:rPr>
              <w:t>GMRC</w:t>
            </w:r>
            <w:r w:rsidRPr="00E74696">
              <w:rPr>
                <w:rFonts w:ascii="Arial Narrow" w:hAnsi="Arial Narrow" w:cs="Arial"/>
                <w:sz w:val="20"/>
                <w:szCs w:val="20"/>
                <w:lang w:val="en-PH"/>
              </w:rPr>
              <w:t xml:space="preserve"> – recognizing cooperation and responsibility shown in the examples and activities</w:t>
            </w:r>
            <w:r w:rsidRPr="00E74696">
              <w:rPr>
                <w:rFonts w:ascii="Arial Narrow" w:hAnsi="Arial Narrow" w:cs="Arial"/>
                <w:sz w:val="20"/>
                <w:szCs w:val="20"/>
                <w:lang w:val="en-PH"/>
              </w:rPr>
              <w:br/>
            </w:r>
            <w:r w:rsidRPr="00E74696">
              <w:rPr>
                <w:rFonts w:ascii="Arial Narrow" w:hAnsi="Arial Narrow" w:cs="Arial"/>
                <w:b/>
                <w:bCs/>
                <w:sz w:val="20"/>
                <w:szCs w:val="20"/>
                <w:lang w:val="en-PH"/>
              </w:rPr>
              <w:t>Technology</w:t>
            </w:r>
            <w:r w:rsidRPr="00E74696">
              <w:rPr>
                <w:rFonts w:ascii="Arial Narrow" w:hAnsi="Arial Narrow" w:cs="Arial"/>
                <w:sz w:val="20"/>
                <w:szCs w:val="20"/>
                <w:lang w:val="en-PH"/>
              </w:rPr>
              <w:t xml:space="preserve"> – using PowerPoint Presentation in presenting examples, discussions, and activities</w:t>
            </w:r>
          </w:p>
        </w:tc>
        <w:tc>
          <w:tcPr>
            <w:tcW w:w="821" w:type="pct"/>
            <w:gridSpan w:val="3"/>
            <w:tcBorders>
              <w:top w:val="single" w:sz="6" w:space="0" w:color="000000"/>
              <w:left w:val="single" w:sz="6" w:space="0" w:color="000000"/>
              <w:bottom w:val="single" w:sz="6" w:space="0" w:color="000000"/>
              <w:right w:val="single" w:sz="6" w:space="0" w:color="000000"/>
            </w:tcBorders>
          </w:tcPr>
          <w:p w14:paraId="0BD244B3" w14:textId="3A1D0FB0" w:rsidR="00EB4E36" w:rsidRPr="00E74696" w:rsidRDefault="00EB4E36" w:rsidP="00EB4E36">
            <w:pPr>
              <w:spacing w:after="0" w:line="240" w:lineRule="auto"/>
              <w:rPr>
                <w:rFonts w:ascii="Arial Narrow" w:hAnsi="Arial Narrow" w:cs="Arial"/>
                <w:sz w:val="20"/>
                <w:szCs w:val="20"/>
              </w:rPr>
            </w:pPr>
            <w:r w:rsidRPr="00E74696">
              <w:rPr>
                <w:rFonts w:ascii="Arial Narrow" w:hAnsi="Arial Narrow" w:cs="Arial"/>
                <w:b/>
                <w:bCs/>
                <w:sz w:val="20"/>
                <w:szCs w:val="20"/>
              </w:rPr>
              <w:t>GMRC</w:t>
            </w:r>
            <w:r w:rsidRPr="00E74696">
              <w:rPr>
                <w:rFonts w:ascii="Arial Narrow" w:hAnsi="Arial Narrow" w:cs="Arial"/>
                <w:sz w:val="20"/>
                <w:szCs w:val="20"/>
              </w:rPr>
              <w:t xml:space="preserve"> – recognizing careful expression of thoughts and feelings in communication</w:t>
            </w:r>
            <w:r w:rsidRPr="00E74696">
              <w:rPr>
                <w:rFonts w:ascii="Arial Narrow" w:hAnsi="Arial Narrow" w:cs="Arial"/>
                <w:sz w:val="20"/>
                <w:szCs w:val="20"/>
              </w:rPr>
              <w:br/>
            </w:r>
            <w:r w:rsidRPr="00E74696">
              <w:rPr>
                <w:rFonts w:ascii="Arial Narrow" w:hAnsi="Arial Narrow" w:cs="Arial"/>
                <w:b/>
                <w:bCs/>
                <w:sz w:val="20"/>
                <w:szCs w:val="20"/>
              </w:rPr>
              <w:t>Technology</w:t>
            </w:r>
            <w:r w:rsidRPr="00E74696">
              <w:rPr>
                <w:rFonts w:ascii="Arial Narrow" w:hAnsi="Arial Narrow" w:cs="Arial"/>
                <w:sz w:val="20"/>
                <w:szCs w:val="20"/>
              </w:rPr>
              <w:t xml:space="preserve"> – using PowerPoint Presentation in presenting examples, discussions, and activities</w:t>
            </w:r>
          </w:p>
        </w:tc>
        <w:tc>
          <w:tcPr>
            <w:tcW w:w="817" w:type="pct"/>
            <w:tcBorders>
              <w:top w:val="single" w:sz="6" w:space="0" w:color="000000"/>
              <w:left w:val="single" w:sz="6" w:space="0" w:color="000000"/>
              <w:bottom w:val="single" w:sz="6" w:space="0" w:color="000000"/>
              <w:right w:val="single" w:sz="6" w:space="0" w:color="000000"/>
            </w:tcBorders>
          </w:tcPr>
          <w:p w14:paraId="6C97262C" w14:textId="28D9C8E4" w:rsidR="00EB4E36" w:rsidRPr="00CA1C94" w:rsidRDefault="00EB4E36" w:rsidP="00EB4E36">
            <w:pPr>
              <w:spacing w:after="0" w:line="240" w:lineRule="auto"/>
              <w:rPr>
                <w:rFonts w:ascii="Arial Narrow" w:hAnsi="Arial Narrow" w:cs="Arial"/>
                <w:sz w:val="20"/>
                <w:szCs w:val="20"/>
              </w:rPr>
            </w:pPr>
            <w:r w:rsidRPr="00E74696">
              <w:rPr>
                <w:rFonts w:ascii="Arial Narrow" w:hAnsi="Arial Narrow" w:cs="Arial"/>
                <w:b/>
                <w:bCs/>
                <w:sz w:val="20"/>
                <w:szCs w:val="20"/>
              </w:rPr>
              <w:t>GMRC</w:t>
            </w:r>
            <w:r w:rsidRPr="00E74696">
              <w:rPr>
                <w:rFonts w:ascii="Arial Narrow" w:hAnsi="Arial Narrow" w:cs="Arial"/>
                <w:sz w:val="20"/>
                <w:szCs w:val="20"/>
              </w:rPr>
              <w:t xml:space="preserve"> – recognizing careful expression of thoughts and feelings in communication</w:t>
            </w:r>
            <w:r w:rsidRPr="00E74696">
              <w:rPr>
                <w:rFonts w:ascii="Arial Narrow" w:hAnsi="Arial Narrow" w:cs="Arial"/>
                <w:sz w:val="20"/>
                <w:szCs w:val="20"/>
              </w:rPr>
              <w:br/>
            </w:r>
            <w:r w:rsidRPr="00E74696">
              <w:rPr>
                <w:rFonts w:ascii="Arial Narrow" w:hAnsi="Arial Narrow" w:cs="Arial"/>
                <w:b/>
                <w:bCs/>
                <w:sz w:val="20"/>
                <w:szCs w:val="20"/>
              </w:rPr>
              <w:t>Technology</w:t>
            </w:r>
            <w:r w:rsidRPr="00E74696">
              <w:rPr>
                <w:rFonts w:ascii="Arial Narrow" w:hAnsi="Arial Narrow" w:cs="Arial"/>
                <w:sz w:val="20"/>
                <w:szCs w:val="20"/>
              </w:rPr>
              <w:t xml:space="preserve"> – using PowerPoint Presentation in presenting examples, discussions, and activities</w:t>
            </w:r>
          </w:p>
        </w:tc>
      </w:tr>
      <w:tr w:rsidR="00EB4E36" w:rsidRPr="003A327F" w14:paraId="1BE3EEF5" w14:textId="7DA055EC" w:rsidTr="009C7F36">
        <w:trPr>
          <w:trHeight w:val="202"/>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vAlign w:val="center"/>
          </w:tcPr>
          <w:p w14:paraId="20C4969C" w14:textId="05EF2D0E" w:rsidR="00EB4E36" w:rsidRPr="003A327F" w:rsidRDefault="00EB4E36" w:rsidP="00EB4E36">
            <w:pPr>
              <w:widowControl w:val="0"/>
              <w:spacing w:after="0" w:line="240" w:lineRule="auto"/>
              <w:jc w:val="center"/>
              <w:rPr>
                <w:rFonts w:ascii="Arial Narrow" w:eastAsia="Montserrat" w:hAnsi="Arial Narrow" w:cs="Montserrat"/>
                <w:iCs/>
                <w:sz w:val="40"/>
                <w:szCs w:val="40"/>
                <w:u w:val="single"/>
              </w:rPr>
            </w:pPr>
            <w:r w:rsidRPr="003A327F">
              <w:rPr>
                <w:rFonts w:ascii="Arial Narrow" w:hAnsi="Arial Narrow"/>
                <w:b/>
                <w:iCs/>
                <w:color w:val="000000"/>
                <w:sz w:val="40"/>
                <w:szCs w:val="40"/>
              </w:rPr>
              <w:lastRenderedPageBreak/>
              <w:t>Assessment.</w:t>
            </w:r>
          </w:p>
        </w:tc>
        <w:tc>
          <w:tcPr>
            <w:tcW w:w="4179" w:type="pct"/>
            <w:gridSpan w:val="8"/>
            <w:tcBorders>
              <w:top w:val="single" w:sz="6" w:space="0" w:color="000000"/>
              <w:left w:val="single" w:sz="4" w:space="0" w:color="auto"/>
              <w:bottom w:val="single" w:sz="6" w:space="0" w:color="000000"/>
              <w:right w:val="single" w:sz="6" w:space="0" w:color="000000"/>
            </w:tcBorders>
            <w:vAlign w:val="center"/>
          </w:tcPr>
          <w:p w14:paraId="0B0D4D54" w14:textId="0EB5B6D6" w:rsidR="00EB4E36" w:rsidRPr="00E74696" w:rsidRDefault="00EB4E36" w:rsidP="00EB4E36">
            <w:pPr>
              <w:spacing w:after="0" w:line="240" w:lineRule="auto"/>
              <w:rPr>
                <w:rFonts w:ascii="Arial Narrow" w:hAnsi="Arial Narrow"/>
                <w:iCs/>
                <w:color w:val="000000"/>
                <w:sz w:val="20"/>
                <w:szCs w:val="20"/>
              </w:rPr>
            </w:pPr>
            <w:r w:rsidRPr="00E74696">
              <w:rPr>
                <w:rFonts w:ascii="Arial Narrow" w:hAnsi="Arial Narrow"/>
                <w:iCs/>
                <w:color w:val="000000"/>
                <w:sz w:val="20"/>
                <w:szCs w:val="20"/>
              </w:rPr>
              <w:t>Assessments reveal what learners have gained and what they still need help with. These are helpful in providing you with information to guide your future instruction.</w:t>
            </w:r>
          </w:p>
        </w:tc>
      </w:tr>
      <w:tr w:rsidR="00EB4E36" w:rsidRPr="003A327F" w14:paraId="34015269" w14:textId="185C361B" w:rsidTr="009C7F36">
        <w:trPr>
          <w:trHeight w:val="459"/>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tcPr>
          <w:p w14:paraId="391174CE" w14:textId="0C72E104" w:rsidR="00EB4E36" w:rsidRPr="003A327F" w:rsidRDefault="00EB4E36" w:rsidP="00EB4E36">
            <w:pPr>
              <w:widowControl w:val="0"/>
              <w:spacing w:after="0" w:line="240" w:lineRule="auto"/>
              <w:rPr>
                <w:rFonts w:ascii="Arial Narrow" w:eastAsia="Montserrat" w:hAnsi="Arial Narrow" w:cs="Montserrat"/>
                <w:iCs/>
                <w:sz w:val="20"/>
                <w:szCs w:val="20"/>
                <w:u w:val="single"/>
              </w:rPr>
            </w:pPr>
            <w:r w:rsidRPr="003A327F">
              <w:rPr>
                <w:rFonts w:ascii="Arial Narrow" w:hAnsi="Arial Narrow"/>
                <w:b/>
                <w:iCs/>
                <w:color w:val="000000"/>
                <w:sz w:val="20"/>
                <w:szCs w:val="20"/>
                <w:u w:val="single"/>
              </w:rPr>
              <w:t>Formative Assessment:</w:t>
            </w:r>
            <w:r w:rsidRPr="003A327F">
              <w:rPr>
                <w:rFonts w:ascii="Arial Narrow" w:hAnsi="Arial Narrow"/>
                <w:iCs/>
                <w:sz w:val="20"/>
                <w:szCs w:val="20"/>
              </w:rPr>
              <w:br/>
            </w:r>
            <w:r w:rsidRPr="003A327F">
              <w:rPr>
                <w:rFonts w:ascii="Arial Narrow" w:hAnsi="Arial Narrow"/>
                <w:iCs/>
                <w:color w:val="000000"/>
                <w:sz w:val="20"/>
                <w:szCs w:val="20"/>
              </w:rPr>
              <w:t>Create a task, activity, or questions to evaluate</w:t>
            </w:r>
            <w:r w:rsidRPr="003A327F">
              <w:rPr>
                <w:rFonts w:ascii="Arial Narrow" w:hAnsi="Arial Narrow"/>
                <w:iCs/>
                <w:sz w:val="20"/>
                <w:szCs w:val="20"/>
              </w:rPr>
              <w:t xml:space="preserve"> </w:t>
            </w:r>
            <w:r w:rsidRPr="003A327F">
              <w:rPr>
                <w:rFonts w:ascii="Arial Narrow" w:hAnsi="Arial Narrow"/>
                <w:iCs/>
                <w:color w:val="000000"/>
                <w:sz w:val="20"/>
                <w:szCs w:val="20"/>
              </w:rPr>
              <w:t>learning and provide feedback. Include ways for</w:t>
            </w:r>
            <w:r w:rsidRPr="003A327F">
              <w:rPr>
                <w:rFonts w:ascii="Arial Narrow" w:hAnsi="Arial Narrow"/>
                <w:iCs/>
                <w:sz w:val="20"/>
                <w:szCs w:val="20"/>
              </w:rPr>
              <w:t xml:space="preserve"> </w:t>
            </w:r>
            <w:r w:rsidRPr="003A327F">
              <w:rPr>
                <w:rFonts w:ascii="Arial Narrow" w:hAnsi="Arial Narrow"/>
                <w:iCs/>
                <w:color w:val="000000"/>
                <w:sz w:val="20"/>
                <w:szCs w:val="20"/>
              </w:rPr>
              <w:t>learners to ask for guidance or support.</w:t>
            </w:r>
            <w:r w:rsidRPr="003A327F">
              <w:rPr>
                <w:rFonts w:ascii="Arial Narrow" w:hAnsi="Arial Narrow"/>
                <w:iCs/>
                <w:sz w:val="20"/>
                <w:szCs w:val="20"/>
              </w:rPr>
              <w:br/>
            </w:r>
            <w:r w:rsidRPr="003A327F">
              <w:rPr>
                <w:rFonts w:ascii="Arial Narrow" w:hAnsi="Arial Narrow"/>
                <w:iCs/>
                <w:sz w:val="20"/>
                <w:szCs w:val="20"/>
              </w:rPr>
              <w:br/>
            </w:r>
            <w:r w:rsidRPr="003A327F">
              <w:rPr>
                <w:rFonts w:ascii="Arial Narrow" w:hAnsi="Arial Narrow"/>
                <w:iCs/>
                <w:color w:val="000000"/>
                <w:sz w:val="20"/>
                <w:szCs w:val="20"/>
              </w:rPr>
              <w:t>Remember to provide appropriate accommodations</w:t>
            </w:r>
            <w:r w:rsidRPr="003A327F">
              <w:rPr>
                <w:rFonts w:ascii="Arial Narrow" w:hAnsi="Arial Narrow"/>
                <w:iCs/>
                <w:sz w:val="20"/>
                <w:szCs w:val="20"/>
              </w:rPr>
              <w:t xml:space="preserve"> </w:t>
            </w:r>
            <w:r w:rsidRPr="003A327F">
              <w:rPr>
                <w:rFonts w:ascii="Arial Narrow" w:hAnsi="Arial Narrow"/>
                <w:iCs/>
                <w:color w:val="000000"/>
                <w:sz w:val="20"/>
                <w:szCs w:val="20"/>
              </w:rPr>
              <w:t>so all learners can demonstrate their</w:t>
            </w:r>
            <w:r w:rsidRPr="003A327F">
              <w:rPr>
                <w:rFonts w:ascii="Arial Narrow" w:hAnsi="Arial Narrow"/>
                <w:iCs/>
                <w:sz w:val="20"/>
                <w:szCs w:val="20"/>
              </w:rPr>
              <w:t xml:space="preserve"> </w:t>
            </w:r>
            <w:r w:rsidRPr="003A327F">
              <w:rPr>
                <w:rFonts w:ascii="Arial Narrow" w:hAnsi="Arial Narrow"/>
                <w:iCs/>
                <w:color w:val="000000"/>
                <w:sz w:val="20"/>
                <w:szCs w:val="20"/>
              </w:rPr>
              <w:t>understanding (e.g., varied response formats,</w:t>
            </w:r>
            <w:r w:rsidRPr="003A327F">
              <w:rPr>
                <w:rFonts w:ascii="Arial Narrow" w:hAnsi="Arial Narrow"/>
                <w:iCs/>
                <w:sz w:val="20"/>
                <w:szCs w:val="20"/>
              </w:rPr>
              <w:br/>
            </w:r>
            <w:r w:rsidRPr="003A327F">
              <w:rPr>
                <w:rFonts w:ascii="Arial Narrow" w:hAnsi="Arial Narrow"/>
                <w:iCs/>
                <w:color w:val="000000"/>
                <w:sz w:val="20"/>
                <w:szCs w:val="20"/>
              </w:rPr>
              <w:t>small group options, visual or auditory supports).</w:t>
            </w:r>
          </w:p>
        </w:tc>
        <w:tc>
          <w:tcPr>
            <w:tcW w:w="898" w:type="pct"/>
            <w:gridSpan w:val="2"/>
            <w:tcBorders>
              <w:top w:val="single" w:sz="6" w:space="0" w:color="000000"/>
              <w:left w:val="single" w:sz="4" w:space="0" w:color="auto"/>
              <w:bottom w:val="single" w:sz="6" w:space="0" w:color="000000"/>
              <w:right w:val="single" w:sz="4" w:space="0" w:color="auto"/>
            </w:tcBorders>
            <w:tcMar>
              <w:top w:w="60" w:type="dxa"/>
              <w:left w:w="90" w:type="dxa"/>
              <w:bottom w:w="60" w:type="dxa"/>
              <w:right w:w="90" w:type="dxa"/>
            </w:tcMar>
          </w:tcPr>
          <w:p w14:paraId="48C3F8B9" w14:textId="63F5CA25"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b/>
                <w:bCs/>
                <w:iCs/>
                <w:sz w:val="20"/>
                <w:szCs w:val="20"/>
                <w:lang w:val="en-PH"/>
              </w:rPr>
              <w:t>A. Directions:</w:t>
            </w:r>
            <w:r w:rsidRPr="00E74696">
              <w:rPr>
                <w:rFonts w:ascii="Arial Narrow" w:hAnsi="Arial Narrow"/>
                <w:iCs/>
                <w:sz w:val="20"/>
                <w:szCs w:val="20"/>
                <w:lang w:val="en-PH"/>
              </w:rPr>
              <w:t xml:space="preserve"> Underline the adjectival prepositional phrase in each sentence and circle the noun it is describing.</w:t>
            </w:r>
          </w:p>
          <w:p w14:paraId="2129BE9B" w14:textId="7E0ED266"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1. The house at the end of the street is allegedly haunted.</w:t>
            </w:r>
          </w:p>
          <w:p w14:paraId="5981FB47" w14:textId="7654C48F"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2. I bought a cup of hot chocolate to warm up.</w:t>
            </w:r>
          </w:p>
          <w:p w14:paraId="6A91AAC2" w14:textId="33FD2FD7"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3. The store with the neon sign is open twenty-four hours.</w:t>
            </w:r>
          </w:p>
          <w:p w14:paraId="7150B7C1" w14:textId="7D57963A"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4. The passengers on the delayed flight grew impatient.</w:t>
            </w:r>
          </w:p>
          <w:p w14:paraId="49888F9C" w14:textId="77777777"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5. The footprint under the window was the thief's only mistake.</w:t>
            </w:r>
          </w:p>
          <w:p w14:paraId="3CD8BB52" w14:textId="7F8F0561" w:rsidR="00EB4E36" w:rsidRPr="00E74696" w:rsidRDefault="00EB4E36" w:rsidP="00EB4E36">
            <w:pPr>
              <w:spacing w:after="0" w:line="240" w:lineRule="auto"/>
              <w:rPr>
                <w:rFonts w:ascii="Arial Narrow" w:hAnsi="Arial Narrow"/>
                <w:b/>
                <w:bCs/>
                <w:iCs/>
                <w:sz w:val="20"/>
                <w:szCs w:val="20"/>
                <w:lang w:val="en-PH"/>
              </w:rPr>
            </w:pPr>
            <w:r w:rsidRPr="00E74696">
              <w:rPr>
                <w:rFonts w:ascii="Arial Narrow" w:hAnsi="Arial Narrow"/>
                <w:b/>
                <w:bCs/>
                <w:iCs/>
                <w:sz w:val="20"/>
                <w:szCs w:val="20"/>
                <w:lang w:val="en-PH"/>
              </w:rPr>
              <w:t xml:space="preserve">B. Directions: </w:t>
            </w:r>
            <w:r w:rsidRPr="00E74696">
              <w:rPr>
                <w:rFonts w:ascii="Arial Narrow" w:hAnsi="Arial Narrow"/>
                <w:iCs/>
                <w:sz w:val="20"/>
                <w:szCs w:val="20"/>
                <w:lang w:val="en-PH"/>
              </w:rPr>
              <w:t>Expand the simple sentences below by adding an adjectival prepositional phrase to describe the underlined noun.</w:t>
            </w:r>
          </w:p>
          <w:p w14:paraId="5B2D73CD" w14:textId="77777777"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b/>
                <w:bCs/>
                <w:iCs/>
                <w:sz w:val="20"/>
                <w:szCs w:val="20"/>
                <w:lang w:val="en-PH"/>
              </w:rPr>
              <w:t>Example</w:t>
            </w:r>
            <w:r w:rsidRPr="00E74696">
              <w:rPr>
                <w:rFonts w:ascii="Arial Narrow" w:hAnsi="Arial Narrow"/>
                <w:iCs/>
                <w:sz w:val="20"/>
                <w:szCs w:val="20"/>
                <w:lang w:val="en-PH"/>
              </w:rPr>
              <w:t xml:space="preserve">: The cat slept. </w:t>
            </w:r>
          </w:p>
          <w:p w14:paraId="61970DFB" w14:textId="00A1D322"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The cat on the porch slept.</w:t>
            </w:r>
          </w:p>
          <w:p w14:paraId="7B00442D" w14:textId="17ADDA40"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1. The teacher explained the rules clearly.</w:t>
            </w:r>
          </w:p>
          <w:p w14:paraId="2AA2F35F" w14:textId="47B90A65"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____________________________</w:t>
            </w:r>
          </w:p>
          <w:p w14:paraId="54446510" w14:textId="41FD9FA6"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2. I cannot find the keys.</w:t>
            </w:r>
          </w:p>
          <w:p w14:paraId="3F13FEE4" w14:textId="1FCA1FA9"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____________________________</w:t>
            </w:r>
          </w:p>
          <w:p w14:paraId="5EE5F43F" w14:textId="6E37B51B"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3. The dog barked all night long.</w:t>
            </w:r>
          </w:p>
          <w:p w14:paraId="69ACBA31" w14:textId="63799CEF"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____________________________</w:t>
            </w:r>
          </w:p>
          <w:p w14:paraId="36D80222" w14:textId="1F56AF3D"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4. The painting sold for thousands of dollars.</w:t>
            </w:r>
          </w:p>
          <w:p w14:paraId="22B65872" w14:textId="54B521C7"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____________________________</w:t>
            </w:r>
          </w:p>
          <w:p w14:paraId="17D6A5C0" w14:textId="40879D9E"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5. We sat down to eat the meal.</w:t>
            </w:r>
          </w:p>
          <w:p w14:paraId="6DBAD81A" w14:textId="2CF7D1CB"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____________________________</w:t>
            </w:r>
          </w:p>
        </w:tc>
        <w:tc>
          <w:tcPr>
            <w:tcW w:w="822" w:type="pct"/>
            <w:tcBorders>
              <w:top w:val="single" w:sz="6" w:space="0" w:color="000000"/>
              <w:left w:val="single" w:sz="4" w:space="0" w:color="auto"/>
              <w:bottom w:val="single" w:sz="6" w:space="0" w:color="000000"/>
              <w:right w:val="single" w:sz="6" w:space="0" w:color="000000"/>
            </w:tcBorders>
          </w:tcPr>
          <w:p w14:paraId="605127B9" w14:textId="67EEA0DB"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b/>
                <w:bCs/>
                <w:sz w:val="20"/>
                <w:szCs w:val="20"/>
                <w:lang w:val="en-PH"/>
              </w:rPr>
            </w:pPr>
            <w:r w:rsidRPr="00E74696">
              <w:rPr>
                <w:rFonts w:ascii="Arial Narrow" w:hAnsi="Arial Narrow"/>
                <w:b/>
                <w:bCs/>
                <w:sz w:val="20"/>
                <w:szCs w:val="20"/>
                <w:lang w:val="en-PH"/>
              </w:rPr>
              <w:t>A. Directions:</w:t>
            </w:r>
            <w:r w:rsidRPr="00E74696">
              <w:rPr>
                <w:rFonts w:ascii="Arial Narrow" w:hAnsi="Arial Narrow"/>
                <w:sz w:val="20"/>
                <w:szCs w:val="20"/>
                <w:lang w:val="en-PH"/>
              </w:rPr>
              <w:t xml:space="preserve"> Identify the noun complement in each sentence and state whether it is a </w:t>
            </w:r>
            <w:r w:rsidRPr="00E74696">
              <w:rPr>
                <w:rFonts w:ascii="Arial Narrow" w:hAnsi="Arial Narrow"/>
                <w:b/>
                <w:bCs/>
                <w:sz w:val="20"/>
                <w:szCs w:val="20"/>
                <w:lang w:val="en-PH"/>
              </w:rPr>
              <w:t xml:space="preserve">Subject Complement </w:t>
            </w:r>
            <w:r w:rsidRPr="00E74696">
              <w:rPr>
                <w:rFonts w:ascii="Arial Narrow" w:hAnsi="Arial Narrow"/>
                <w:sz w:val="20"/>
                <w:szCs w:val="20"/>
                <w:lang w:val="en-PH"/>
              </w:rPr>
              <w:t>or an</w:t>
            </w:r>
            <w:r w:rsidRPr="00E74696">
              <w:rPr>
                <w:rFonts w:ascii="Arial Narrow" w:hAnsi="Arial Narrow"/>
                <w:b/>
                <w:bCs/>
                <w:sz w:val="20"/>
                <w:szCs w:val="20"/>
                <w:lang w:val="en-PH"/>
              </w:rPr>
              <w:t xml:space="preserve"> Object Complement.</w:t>
            </w:r>
          </w:p>
          <w:p w14:paraId="246DDD4B" w14:textId="6BC9C84C"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sz w:val="20"/>
                <w:szCs w:val="20"/>
                <w:lang w:val="en-PH"/>
              </w:rPr>
            </w:pPr>
            <w:r w:rsidRPr="00E74696">
              <w:rPr>
                <w:rFonts w:ascii="Arial Narrow" w:hAnsi="Arial Narrow"/>
                <w:sz w:val="20"/>
                <w:szCs w:val="20"/>
                <w:lang w:val="en-PH"/>
              </w:rPr>
              <w:t>_________________ 1. Dr. Lopez is a brilliant scientist.</w:t>
            </w:r>
          </w:p>
          <w:p w14:paraId="25CF4E1B" w14:textId="17A03CD0"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sz w:val="20"/>
                <w:szCs w:val="20"/>
                <w:lang w:val="en-PH"/>
              </w:rPr>
            </w:pPr>
            <w:r w:rsidRPr="00E74696">
              <w:rPr>
                <w:rFonts w:ascii="Arial Narrow" w:hAnsi="Arial Narrow"/>
                <w:sz w:val="20"/>
                <w:szCs w:val="20"/>
                <w:lang w:val="en-PH"/>
              </w:rPr>
              <w:t>_________________ 2. The committee appointed Jackson chairperson.</w:t>
            </w:r>
          </w:p>
          <w:p w14:paraId="1CF41CB4" w14:textId="1F560D7E"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sz w:val="20"/>
                <w:szCs w:val="20"/>
                <w:lang w:val="en-PH"/>
              </w:rPr>
            </w:pPr>
            <w:r w:rsidRPr="00E74696">
              <w:rPr>
                <w:rFonts w:ascii="Arial Narrow" w:hAnsi="Arial Narrow"/>
                <w:sz w:val="20"/>
                <w:szCs w:val="20"/>
                <w:lang w:val="en-PH"/>
              </w:rPr>
              <w:t>_________________ 3. After years of hard work, she became an author.</w:t>
            </w:r>
          </w:p>
          <w:p w14:paraId="5BFDF663" w14:textId="72FFE615"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sz w:val="20"/>
                <w:szCs w:val="20"/>
                <w:lang w:val="en-PH"/>
              </w:rPr>
            </w:pPr>
            <w:r w:rsidRPr="00E74696">
              <w:rPr>
                <w:rFonts w:ascii="Arial Narrow" w:hAnsi="Arial Narrow"/>
                <w:sz w:val="20"/>
                <w:szCs w:val="20"/>
                <w:lang w:val="en-PH"/>
              </w:rPr>
              <w:t>_________________ 4. The judges declared the home team the winners.</w:t>
            </w:r>
          </w:p>
          <w:p w14:paraId="38E21B5E" w14:textId="7574C551"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sz w:val="20"/>
                <w:szCs w:val="20"/>
                <w:lang w:val="en-PH"/>
              </w:rPr>
            </w:pPr>
            <w:r w:rsidRPr="00E74696">
              <w:rPr>
                <w:rFonts w:ascii="Arial Narrow" w:hAnsi="Arial Narrow"/>
                <w:sz w:val="20"/>
                <w:szCs w:val="20"/>
                <w:lang w:val="en-PH"/>
              </w:rPr>
              <w:t>_________________ 5. My favorite winter sport is hockey.</w:t>
            </w:r>
          </w:p>
          <w:p w14:paraId="3EF26542" w14:textId="777777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b/>
                <w:bCs/>
                <w:sz w:val="20"/>
                <w:szCs w:val="20"/>
                <w:lang w:val="en-PH"/>
              </w:rPr>
            </w:pPr>
          </w:p>
          <w:p w14:paraId="5772F44F" w14:textId="3665507F"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sz w:val="20"/>
                <w:szCs w:val="20"/>
                <w:lang w:val="en-PH"/>
              </w:rPr>
            </w:pPr>
            <w:r w:rsidRPr="00E74696">
              <w:rPr>
                <w:rFonts w:ascii="Arial Narrow" w:hAnsi="Arial Narrow"/>
                <w:b/>
                <w:bCs/>
                <w:sz w:val="20"/>
                <w:szCs w:val="20"/>
                <w:lang w:val="en-PH"/>
              </w:rPr>
              <w:t>B. Directions:</w:t>
            </w:r>
            <w:r w:rsidRPr="00E74696">
              <w:rPr>
                <w:rFonts w:ascii="Arial Narrow" w:hAnsi="Arial Narrow"/>
                <w:sz w:val="20"/>
                <w:szCs w:val="20"/>
                <w:lang w:val="en-PH"/>
              </w:rPr>
              <w:t xml:space="preserve"> Complete the sentences by adding an appropriate noun complement that makes the sentence clear and coherent.</w:t>
            </w:r>
          </w:p>
          <w:p w14:paraId="70136C70" w14:textId="7C7AC331"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sz w:val="20"/>
                <w:szCs w:val="20"/>
                <w:lang w:val="en-PH"/>
              </w:rPr>
            </w:pPr>
            <w:r w:rsidRPr="00E74696">
              <w:rPr>
                <w:rFonts w:ascii="Arial Narrow" w:hAnsi="Arial Narrow"/>
                <w:sz w:val="20"/>
                <w:szCs w:val="20"/>
                <w:lang w:val="en-PH"/>
              </w:rPr>
              <w:t>1. The school board voted Maya ___________________.</w:t>
            </w:r>
          </w:p>
          <w:p w14:paraId="3433FA8D" w14:textId="5F904E15"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sz w:val="20"/>
                <w:szCs w:val="20"/>
                <w:lang w:val="en-PH"/>
              </w:rPr>
            </w:pPr>
            <w:r w:rsidRPr="00E74696">
              <w:rPr>
                <w:rFonts w:ascii="Arial Narrow" w:hAnsi="Arial Narrow"/>
                <w:sz w:val="20"/>
                <w:szCs w:val="20"/>
                <w:lang w:val="en-PH"/>
              </w:rPr>
              <w:t>2. Before he retired, Mr. Harrison was a dedicated ___________________.</w:t>
            </w:r>
          </w:p>
          <w:p w14:paraId="491FC26C" w14:textId="0948569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sz w:val="20"/>
                <w:szCs w:val="20"/>
                <w:lang w:val="en-PH"/>
              </w:rPr>
            </w:pPr>
            <w:r w:rsidRPr="00E74696">
              <w:rPr>
                <w:rFonts w:ascii="Arial Narrow" w:hAnsi="Arial Narrow"/>
                <w:sz w:val="20"/>
                <w:szCs w:val="20"/>
                <w:lang w:val="en-PH"/>
              </w:rPr>
              <w:t>3. They consider honesty the best ___________________.</w:t>
            </w:r>
          </w:p>
          <w:p w14:paraId="627282D9" w14:textId="38CFA95B"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sz w:val="20"/>
                <w:szCs w:val="20"/>
                <w:lang w:val="en-PH"/>
              </w:rPr>
            </w:pPr>
            <w:r w:rsidRPr="00E74696">
              <w:rPr>
                <w:rFonts w:ascii="Arial Narrow" w:hAnsi="Arial Narrow"/>
                <w:sz w:val="20"/>
                <w:szCs w:val="20"/>
                <w:lang w:val="en-PH"/>
              </w:rPr>
              <w:t>4. The children painted the cardboard box a ___________________.</w:t>
            </w:r>
          </w:p>
          <w:p w14:paraId="05B33E3B" w14:textId="2B17EAB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sz w:val="20"/>
                <w:szCs w:val="20"/>
                <w:lang w:val="en-PH"/>
              </w:rPr>
            </w:pPr>
            <w:r w:rsidRPr="00E74696">
              <w:rPr>
                <w:rFonts w:ascii="Arial Narrow" w:hAnsi="Arial Narrow"/>
                <w:sz w:val="20"/>
                <w:szCs w:val="20"/>
                <w:lang w:val="en-PH"/>
              </w:rPr>
              <w:t>5. The tall building in the center of town is a ___________________.</w:t>
            </w:r>
          </w:p>
        </w:tc>
        <w:tc>
          <w:tcPr>
            <w:tcW w:w="821" w:type="pct"/>
            <w:tcBorders>
              <w:top w:val="single" w:sz="6" w:space="0" w:color="000000"/>
              <w:left w:val="single" w:sz="6" w:space="0" w:color="000000"/>
              <w:bottom w:val="single" w:sz="6" w:space="0" w:color="000000"/>
              <w:right w:val="single" w:sz="6" w:space="0" w:color="000000"/>
            </w:tcBorders>
          </w:tcPr>
          <w:p w14:paraId="55DC561D" w14:textId="791031D1" w:rsidR="00EB4E36" w:rsidRPr="00E74696" w:rsidRDefault="00EB4E36" w:rsidP="00EB4E36">
            <w:pPr>
              <w:tabs>
                <w:tab w:val="left" w:pos="1418"/>
              </w:tabs>
              <w:spacing w:after="0" w:line="240" w:lineRule="auto"/>
              <w:contextualSpacing/>
              <w:rPr>
                <w:rFonts w:ascii="Arial Narrow" w:hAnsi="Arial Narrow"/>
                <w:sz w:val="20"/>
                <w:szCs w:val="20"/>
                <w:lang w:val="en-PH"/>
              </w:rPr>
            </w:pPr>
            <w:r w:rsidRPr="00E74696">
              <w:rPr>
                <w:rFonts w:ascii="Arial Narrow" w:hAnsi="Arial Narrow"/>
                <w:b/>
                <w:bCs/>
                <w:sz w:val="20"/>
                <w:szCs w:val="20"/>
                <w:lang w:val="en-PH"/>
              </w:rPr>
              <w:t>A. Directions:</w:t>
            </w:r>
            <w:r w:rsidRPr="00E74696">
              <w:rPr>
                <w:rFonts w:ascii="Arial Narrow" w:hAnsi="Arial Narrow"/>
                <w:sz w:val="20"/>
                <w:szCs w:val="20"/>
                <w:lang w:val="en-PH"/>
              </w:rPr>
              <w:t xml:space="preserve"> Select the grammatically correct pronoun in the parentheses to act as the complement.</w:t>
            </w:r>
          </w:p>
          <w:p w14:paraId="00E08968" w14:textId="42A241C1" w:rsidR="00EB4E36" w:rsidRPr="00E74696" w:rsidRDefault="00EB4E36" w:rsidP="00EB4E36">
            <w:pPr>
              <w:tabs>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1. If anyone is responsible for the beautiful decorations, it is (she, her).</w:t>
            </w:r>
          </w:p>
          <w:p w14:paraId="4103F95A" w14:textId="74E2E960" w:rsidR="00EB4E36" w:rsidRPr="00E74696" w:rsidRDefault="00EB4E36" w:rsidP="00EB4E36">
            <w:pPr>
              <w:tabs>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2. The representatives chosen to speak for the group were Justin and (I, me).</w:t>
            </w:r>
          </w:p>
          <w:p w14:paraId="5081CFBB" w14:textId="32A17438" w:rsidR="00EB4E36" w:rsidRPr="00E74696" w:rsidRDefault="00EB4E36" w:rsidP="00EB4E36">
            <w:pPr>
              <w:tabs>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3. The mysterious caller on the phone was (he, him).</w:t>
            </w:r>
          </w:p>
          <w:p w14:paraId="1F0B1CAA" w14:textId="664E4DFB" w:rsidR="00EB4E36" w:rsidRPr="00E74696" w:rsidRDefault="00EB4E36" w:rsidP="00EB4E36">
            <w:pPr>
              <w:tabs>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4. The culprits who played the prank were (they, them).</w:t>
            </w:r>
          </w:p>
          <w:p w14:paraId="08577689" w14:textId="243C2FEB" w:rsidR="00EB4E36" w:rsidRPr="00E74696" w:rsidRDefault="00EB4E36" w:rsidP="00EB4E36">
            <w:pPr>
              <w:tabs>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5. The teacher thought the most improved student was (he, him).</w:t>
            </w:r>
          </w:p>
          <w:p w14:paraId="06743FB3" w14:textId="77777777" w:rsidR="00EB4E36" w:rsidRPr="00E74696" w:rsidRDefault="00EB4E36" w:rsidP="00EB4E36">
            <w:pPr>
              <w:tabs>
                <w:tab w:val="left" w:pos="1418"/>
              </w:tabs>
              <w:spacing w:after="0" w:line="240" w:lineRule="auto"/>
              <w:contextualSpacing/>
              <w:rPr>
                <w:rFonts w:ascii="Arial Narrow" w:hAnsi="Arial Narrow"/>
                <w:sz w:val="20"/>
                <w:szCs w:val="20"/>
                <w:lang w:val="en-PH"/>
              </w:rPr>
            </w:pPr>
            <w:r w:rsidRPr="00E74696">
              <w:rPr>
                <w:rFonts w:ascii="Arial Narrow" w:hAnsi="Arial Narrow"/>
                <w:b/>
                <w:bCs/>
                <w:sz w:val="20"/>
                <w:szCs w:val="20"/>
                <w:lang w:val="en-PH"/>
              </w:rPr>
              <w:t xml:space="preserve">B. Directions: </w:t>
            </w:r>
            <w:r w:rsidRPr="00E74696">
              <w:rPr>
                <w:rFonts w:ascii="Arial Narrow" w:hAnsi="Arial Narrow"/>
                <w:sz w:val="20"/>
                <w:szCs w:val="20"/>
                <w:lang w:val="en-PH"/>
              </w:rPr>
              <w:t>Rewrite the sentences so that the underlined noun becomes a pronoun complement. Maintain formal grammar rules.</w:t>
            </w:r>
          </w:p>
          <w:p w14:paraId="34BC5FB0" w14:textId="2FD71B93" w:rsidR="00EB4E36" w:rsidRPr="00E74696" w:rsidRDefault="00EB4E36" w:rsidP="00EB4E36">
            <w:pPr>
              <w:tabs>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 xml:space="preserve">1. The bravest person in the room was </w:t>
            </w:r>
            <w:r w:rsidRPr="00E74696">
              <w:rPr>
                <w:rFonts w:ascii="Arial Narrow" w:hAnsi="Arial Narrow"/>
                <w:b/>
                <w:bCs/>
                <w:sz w:val="20"/>
                <w:szCs w:val="20"/>
                <w:u w:val="single"/>
                <w:lang w:val="en-PH"/>
              </w:rPr>
              <w:t>Michael</w:t>
            </w:r>
            <w:r w:rsidRPr="00E74696">
              <w:rPr>
                <w:rFonts w:ascii="Arial Narrow" w:hAnsi="Arial Narrow"/>
                <w:sz w:val="20"/>
                <w:szCs w:val="20"/>
                <w:lang w:val="en-PH"/>
              </w:rPr>
              <w:t>.</w:t>
            </w:r>
          </w:p>
          <w:p w14:paraId="39AFBC7A" w14:textId="065B160A" w:rsidR="00EB4E36" w:rsidRPr="00E74696" w:rsidRDefault="00EB4E36" w:rsidP="00EB4E36">
            <w:pPr>
              <w:tabs>
                <w:tab w:val="left" w:pos="1418"/>
              </w:tabs>
              <w:spacing w:after="0" w:line="240" w:lineRule="auto"/>
              <w:contextualSpacing/>
              <w:rPr>
                <w:rFonts w:ascii="Arial Narrow" w:hAnsi="Arial Narrow"/>
                <w:b/>
                <w:bCs/>
                <w:sz w:val="20"/>
                <w:szCs w:val="20"/>
                <w:u w:val="single"/>
                <w:lang w:val="en-PH"/>
              </w:rPr>
            </w:pPr>
            <w:r w:rsidRPr="00E74696">
              <w:rPr>
                <w:rFonts w:ascii="Arial Narrow" w:hAnsi="Arial Narrow"/>
                <w:sz w:val="20"/>
                <w:szCs w:val="20"/>
                <w:lang w:val="en-PH"/>
              </w:rPr>
              <w:t xml:space="preserve">2. The girls who volunteered to clean up were </w:t>
            </w:r>
            <w:r w:rsidRPr="00E74696">
              <w:rPr>
                <w:rFonts w:ascii="Arial Narrow" w:hAnsi="Arial Narrow"/>
                <w:b/>
                <w:bCs/>
                <w:sz w:val="20"/>
                <w:szCs w:val="20"/>
                <w:u w:val="single"/>
                <w:lang w:val="en-PH"/>
              </w:rPr>
              <w:t>Jessica and Maria.</w:t>
            </w:r>
          </w:p>
          <w:p w14:paraId="25DE707C" w14:textId="21AF46F8" w:rsidR="00EB4E36" w:rsidRPr="00E74696" w:rsidRDefault="00EB4E36" w:rsidP="00EB4E36">
            <w:pPr>
              <w:tabs>
                <w:tab w:val="left" w:pos="1418"/>
              </w:tabs>
              <w:spacing w:after="0" w:line="240" w:lineRule="auto"/>
              <w:contextualSpacing/>
              <w:rPr>
                <w:rFonts w:ascii="Arial Narrow" w:hAnsi="Arial Narrow"/>
                <w:b/>
                <w:bCs/>
                <w:sz w:val="20"/>
                <w:szCs w:val="20"/>
                <w:u w:val="single"/>
                <w:lang w:val="en-PH"/>
              </w:rPr>
            </w:pPr>
            <w:r w:rsidRPr="00E74696">
              <w:rPr>
                <w:rFonts w:ascii="Arial Narrow" w:hAnsi="Arial Narrow"/>
                <w:sz w:val="20"/>
                <w:szCs w:val="20"/>
                <w:lang w:val="en-PH"/>
              </w:rPr>
              <w:t xml:space="preserve">3. The person who designed this website is </w:t>
            </w:r>
            <w:r w:rsidRPr="00E74696">
              <w:rPr>
                <w:rFonts w:ascii="Arial Narrow" w:hAnsi="Arial Narrow"/>
                <w:b/>
                <w:bCs/>
                <w:sz w:val="20"/>
                <w:szCs w:val="20"/>
                <w:u w:val="single"/>
                <w:lang w:val="en-PH"/>
              </w:rPr>
              <w:t>the woman sitting over there.</w:t>
            </w:r>
          </w:p>
          <w:p w14:paraId="618E088E" w14:textId="456319D3" w:rsidR="00EB4E36" w:rsidRPr="00E74696" w:rsidRDefault="00EB4E36" w:rsidP="00EB4E36">
            <w:pPr>
              <w:tabs>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 xml:space="preserve">4. The ultimate decision-makers are </w:t>
            </w:r>
            <w:r w:rsidRPr="00E74696">
              <w:rPr>
                <w:rFonts w:ascii="Arial Narrow" w:hAnsi="Arial Narrow"/>
                <w:b/>
                <w:bCs/>
                <w:sz w:val="20"/>
                <w:szCs w:val="20"/>
                <w:u w:val="single"/>
                <w:lang w:val="en-PH"/>
              </w:rPr>
              <w:t>the managers</w:t>
            </w:r>
            <w:r w:rsidRPr="00E74696">
              <w:rPr>
                <w:rFonts w:ascii="Arial Narrow" w:hAnsi="Arial Narrow"/>
                <w:sz w:val="20"/>
                <w:szCs w:val="20"/>
                <w:lang w:val="en-PH"/>
              </w:rPr>
              <w:t>.</w:t>
            </w:r>
          </w:p>
          <w:p w14:paraId="20EB22AE" w14:textId="485B5A63" w:rsidR="00EB4E36" w:rsidRPr="00E74696" w:rsidRDefault="00EB4E36" w:rsidP="00EB4E36">
            <w:pPr>
              <w:tabs>
                <w:tab w:val="left" w:pos="1418"/>
              </w:tabs>
              <w:spacing w:after="0" w:line="240" w:lineRule="auto"/>
              <w:contextualSpacing/>
              <w:rPr>
                <w:rFonts w:ascii="Arial Narrow" w:hAnsi="Arial Narrow"/>
                <w:sz w:val="20"/>
                <w:szCs w:val="20"/>
                <w:lang w:val="en-PH"/>
              </w:rPr>
            </w:pPr>
            <w:r w:rsidRPr="00E74696">
              <w:rPr>
                <w:rFonts w:ascii="Arial Narrow" w:hAnsi="Arial Narrow"/>
                <w:sz w:val="20"/>
                <w:szCs w:val="20"/>
                <w:lang w:val="en-PH"/>
              </w:rPr>
              <w:t xml:space="preserve">5. The next person in line to present is </w:t>
            </w:r>
            <w:r w:rsidRPr="00E74696">
              <w:rPr>
                <w:rFonts w:ascii="Arial Narrow" w:hAnsi="Arial Narrow"/>
                <w:b/>
                <w:bCs/>
                <w:sz w:val="20"/>
                <w:szCs w:val="20"/>
                <w:u w:val="single"/>
                <w:lang w:val="en-PH"/>
              </w:rPr>
              <w:t>David</w:t>
            </w:r>
            <w:r w:rsidRPr="00E74696">
              <w:rPr>
                <w:rFonts w:ascii="Arial Narrow" w:hAnsi="Arial Narrow"/>
                <w:sz w:val="20"/>
                <w:szCs w:val="20"/>
                <w:lang w:val="en-PH"/>
              </w:rPr>
              <w:t>.</w:t>
            </w:r>
          </w:p>
          <w:p w14:paraId="17DCC057" w14:textId="779E20AF" w:rsidR="00EB4E36" w:rsidRPr="00E74696" w:rsidRDefault="00EB4E36" w:rsidP="00EB4E36">
            <w:pPr>
              <w:tabs>
                <w:tab w:val="left" w:pos="1418"/>
              </w:tabs>
              <w:spacing w:after="0" w:line="240" w:lineRule="auto"/>
              <w:contextualSpacing/>
              <w:rPr>
                <w:rFonts w:ascii="Arial Narrow" w:hAnsi="Arial Narrow"/>
                <w:sz w:val="20"/>
                <w:szCs w:val="20"/>
                <w:lang w:val="en-PH"/>
              </w:rPr>
            </w:pPr>
          </w:p>
          <w:p w14:paraId="4AADA735" w14:textId="12805FFC" w:rsidR="00EB4E36" w:rsidRPr="00E74696" w:rsidRDefault="00EB4E36" w:rsidP="00EB4E36">
            <w:pPr>
              <w:tabs>
                <w:tab w:val="left" w:pos="1418"/>
              </w:tabs>
              <w:spacing w:after="0" w:line="240" w:lineRule="auto"/>
              <w:contextualSpacing/>
              <w:rPr>
                <w:rFonts w:ascii="Arial Narrow" w:hAnsi="Arial Narrow"/>
                <w:sz w:val="20"/>
                <w:szCs w:val="20"/>
              </w:rPr>
            </w:pPr>
          </w:p>
        </w:tc>
        <w:tc>
          <w:tcPr>
            <w:tcW w:w="821" w:type="pct"/>
            <w:gridSpan w:val="3"/>
            <w:tcBorders>
              <w:top w:val="single" w:sz="6" w:space="0" w:color="000000"/>
              <w:left w:val="single" w:sz="6" w:space="0" w:color="000000"/>
              <w:bottom w:val="single" w:sz="6" w:space="0" w:color="000000"/>
              <w:right w:val="single" w:sz="6" w:space="0" w:color="000000"/>
            </w:tcBorders>
          </w:tcPr>
          <w:p w14:paraId="0BA30170" w14:textId="3E099F0B"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b/>
                <w:bCs/>
                <w:sz w:val="20"/>
                <w:szCs w:val="20"/>
                <w:lang w:val="en-PH"/>
              </w:rPr>
              <w:t>A. Directions:</w:t>
            </w:r>
            <w:r w:rsidRPr="00E74696">
              <w:rPr>
                <w:rFonts w:ascii="Arial Narrow" w:hAnsi="Arial Narrow" w:cs="Arial"/>
                <w:sz w:val="20"/>
                <w:szCs w:val="20"/>
                <w:lang w:val="en-PH"/>
              </w:rPr>
              <w:t xml:space="preserve"> Find the adjective complement in each sentence and underline it. Then, draw an arrow to the noun it modifies.</w:t>
            </w:r>
          </w:p>
          <w:p w14:paraId="077ADF89" w14:textId="33ED60CE"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1. The freshly baked bread smells wonderful.</w:t>
            </w:r>
          </w:p>
          <w:p w14:paraId="0FDE46F1" w14:textId="56F0A926"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2. The long, boring lecture rendered the audience silent.</w:t>
            </w:r>
          </w:p>
          <w:p w14:paraId="5D54398E" w14:textId="687604DC"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3. The water in the swimming pool feels chilly.</w:t>
            </w:r>
          </w:p>
          <w:p w14:paraId="0330EAA9" w14:textId="160439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4. The paint job made the old car vibrant again.</w:t>
            </w:r>
          </w:p>
          <w:p w14:paraId="06A7025B" w14:textId="184666E3"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5. The mathematical equation seemed impossible at first.</w:t>
            </w:r>
          </w:p>
          <w:p w14:paraId="2817574B" w14:textId="483DA69F"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b/>
                <w:bCs/>
                <w:sz w:val="20"/>
                <w:szCs w:val="20"/>
                <w:lang w:val="en-PH"/>
              </w:rPr>
              <w:t xml:space="preserve">B. Directions: </w:t>
            </w:r>
            <w:r w:rsidRPr="00E74696">
              <w:rPr>
                <w:rFonts w:ascii="Arial Narrow" w:hAnsi="Arial Narrow" w:cs="Arial"/>
                <w:sz w:val="20"/>
                <w:szCs w:val="20"/>
                <w:lang w:val="en-PH"/>
              </w:rPr>
              <w:t>Match a subject/object with an appropriate verb and an adjective complement to create a clear, coherent sentence.</w:t>
            </w:r>
          </w:p>
          <w:p w14:paraId="227CA7E6" w14:textId="1C475850"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b/>
                <w:bCs/>
                <w:sz w:val="20"/>
                <w:szCs w:val="20"/>
                <w:lang w:val="en-PH"/>
              </w:rPr>
              <w:t xml:space="preserve">Subjects/Objects: </w:t>
            </w:r>
            <w:r w:rsidRPr="00E74696">
              <w:rPr>
                <w:rFonts w:ascii="Arial Narrow" w:hAnsi="Arial Narrow" w:cs="Arial"/>
                <w:sz w:val="20"/>
                <w:szCs w:val="20"/>
                <w:lang w:val="en-PH"/>
              </w:rPr>
              <w:t>The storm, The coffee, The movie, The kitten, The bad news</w:t>
            </w:r>
          </w:p>
          <w:p w14:paraId="2341D941" w14:textId="777777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b/>
                <w:bCs/>
                <w:sz w:val="20"/>
                <w:szCs w:val="20"/>
                <w:lang w:val="en-PH"/>
              </w:rPr>
            </w:pPr>
            <w:r w:rsidRPr="00E74696">
              <w:rPr>
                <w:rFonts w:ascii="Arial Narrow" w:hAnsi="Arial Narrow" w:cs="Arial"/>
                <w:b/>
                <w:bCs/>
                <w:sz w:val="20"/>
                <w:szCs w:val="20"/>
                <w:lang w:val="en-PH"/>
              </w:rPr>
              <w:t xml:space="preserve">Verbs: </w:t>
            </w:r>
            <w:r w:rsidRPr="00E74696">
              <w:rPr>
                <w:rFonts w:ascii="Arial Narrow" w:hAnsi="Arial Narrow" w:cs="Arial"/>
                <w:sz w:val="20"/>
                <w:szCs w:val="20"/>
                <w:lang w:val="en-PH"/>
              </w:rPr>
              <w:t>made us, tastes, turned, grew, felt</w:t>
            </w:r>
          </w:p>
          <w:p w14:paraId="30385D05" w14:textId="3D9E92C6"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1. (Compose a sentence about the storm)</w:t>
            </w:r>
          </w:p>
          <w:p w14:paraId="7D554A73" w14:textId="66B661AE"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2. (Compose a sentence about the coffee)</w:t>
            </w:r>
          </w:p>
          <w:p w14:paraId="4C16227A" w14:textId="258D570B"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3. (Compose a sentence about the movie)</w:t>
            </w:r>
          </w:p>
          <w:p w14:paraId="0835702D" w14:textId="42904755"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4. (Compose a sentence about the kitten)</w:t>
            </w:r>
          </w:p>
          <w:p w14:paraId="051D1743" w14:textId="44C1C3DC"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5. (Compose a sentence about the bad news)</w:t>
            </w:r>
          </w:p>
          <w:p w14:paraId="22E9046F" w14:textId="43B1AE81"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p>
        </w:tc>
        <w:tc>
          <w:tcPr>
            <w:tcW w:w="817" w:type="pct"/>
            <w:tcBorders>
              <w:top w:val="single" w:sz="6" w:space="0" w:color="000000"/>
              <w:left w:val="single" w:sz="6" w:space="0" w:color="000000"/>
              <w:bottom w:val="single" w:sz="6" w:space="0" w:color="000000"/>
              <w:right w:val="single" w:sz="6" w:space="0" w:color="000000"/>
            </w:tcBorders>
          </w:tcPr>
          <w:p w14:paraId="7C38E1E7" w14:textId="777777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b/>
                <w:bCs/>
                <w:sz w:val="20"/>
                <w:szCs w:val="20"/>
                <w:lang w:val="en-PH"/>
              </w:rPr>
              <w:t>A. Directions:</w:t>
            </w:r>
            <w:r w:rsidRPr="00E74696">
              <w:rPr>
                <w:rFonts w:ascii="Arial Narrow" w:hAnsi="Arial Narrow" w:cs="Arial"/>
                <w:sz w:val="20"/>
                <w:szCs w:val="20"/>
                <w:lang w:val="en-PH"/>
              </w:rPr>
              <w:t xml:space="preserve"> Find the adjective complement in each sentence and underline it. Then, draw an arrow to the noun it modifies.</w:t>
            </w:r>
          </w:p>
          <w:p w14:paraId="2D3F6610" w14:textId="777777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1. The freshly baked bread smells wonderful.</w:t>
            </w:r>
          </w:p>
          <w:p w14:paraId="743B3320" w14:textId="777777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2. The long, boring lecture rendered the audience silent.</w:t>
            </w:r>
          </w:p>
          <w:p w14:paraId="1E253F20" w14:textId="777777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3. The water in the swimming pool feels chilly.</w:t>
            </w:r>
          </w:p>
          <w:p w14:paraId="15F362B4" w14:textId="777777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4. The paint job made the old car vibrant again.</w:t>
            </w:r>
          </w:p>
          <w:p w14:paraId="351E5015" w14:textId="777777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5. The mathematical equation seemed impossible at first.</w:t>
            </w:r>
          </w:p>
          <w:p w14:paraId="66F31469" w14:textId="777777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b/>
                <w:bCs/>
                <w:sz w:val="20"/>
                <w:szCs w:val="20"/>
                <w:lang w:val="en-PH"/>
              </w:rPr>
              <w:t xml:space="preserve">B. Directions: </w:t>
            </w:r>
            <w:r w:rsidRPr="00E74696">
              <w:rPr>
                <w:rFonts w:ascii="Arial Narrow" w:hAnsi="Arial Narrow" w:cs="Arial"/>
                <w:sz w:val="20"/>
                <w:szCs w:val="20"/>
                <w:lang w:val="en-PH"/>
              </w:rPr>
              <w:t>Match a subject/object with an appropriate verb and an adjective complement to create a clear, coherent sentence.</w:t>
            </w:r>
          </w:p>
          <w:p w14:paraId="1662F7BC" w14:textId="777777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b/>
                <w:bCs/>
                <w:sz w:val="20"/>
                <w:szCs w:val="20"/>
                <w:lang w:val="en-PH"/>
              </w:rPr>
              <w:t xml:space="preserve">Subjects/Objects: </w:t>
            </w:r>
            <w:r w:rsidRPr="00E74696">
              <w:rPr>
                <w:rFonts w:ascii="Arial Narrow" w:hAnsi="Arial Narrow" w:cs="Arial"/>
                <w:sz w:val="20"/>
                <w:szCs w:val="20"/>
                <w:lang w:val="en-PH"/>
              </w:rPr>
              <w:t>The storm, The coffee, The movie, The kitten, The bad news</w:t>
            </w:r>
          </w:p>
          <w:p w14:paraId="6DC696E0" w14:textId="777777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b/>
                <w:bCs/>
                <w:sz w:val="20"/>
                <w:szCs w:val="20"/>
                <w:lang w:val="en-PH"/>
              </w:rPr>
            </w:pPr>
            <w:r w:rsidRPr="00E74696">
              <w:rPr>
                <w:rFonts w:ascii="Arial Narrow" w:hAnsi="Arial Narrow" w:cs="Arial"/>
                <w:b/>
                <w:bCs/>
                <w:sz w:val="20"/>
                <w:szCs w:val="20"/>
                <w:lang w:val="en-PH"/>
              </w:rPr>
              <w:t xml:space="preserve">Verbs: </w:t>
            </w:r>
            <w:r w:rsidRPr="00E74696">
              <w:rPr>
                <w:rFonts w:ascii="Arial Narrow" w:hAnsi="Arial Narrow" w:cs="Arial"/>
                <w:sz w:val="20"/>
                <w:szCs w:val="20"/>
                <w:lang w:val="en-PH"/>
              </w:rPr>
              <w:t>made us, tastes, turned, grew, felt</w:t>
            </w:r>
          </w:p>
          <w:p w14:paraId="7696F653" w14:textId="777777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1. (Compose a sentence about the storm)</w:t>
            </w:r>
          </w:p>
          <w:p w14:paraId="1874BE2C" w14:textId="777777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2. (Compose a sentence about the coffee)</w:t>
            </w:r>
          </w:p>
          <w:p w14:paraId="51B066BD" w14:textId="777777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3. (Compose a sentence about the movie)</w:t>
            </w:r>
          </w:p>
          <w:p w14:paraId="776248CF" w14:textId="777777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4. (Compose a sentence about the kitten)</w:t>
            </w:r>
          </w:p>
          <w:p w14:paraId="10901979" w14:textId="777777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cs="Arial"/>
                <w:sz w:val="20"/>
                <w:szCs w:val="20"/>
                <w:lang w:val="en-PH"/>
              </w:rPr>
            </w:pPr>
            <w:r w:rsidRPr="00E74696">
              <w:rPr>
                <w:rFonts w:ascii="Arial Narrow" w:hAnsi="Arial Narrow" w:cs="Arial"/>
                <w:sz w:val="20"/>
                <w:szCs w:val="20"/>
                <w:lang w:val="en-PH"/>
              </w:rPr>
              <w:t>5. (Compose a sentence about the bad news)</w:t>
            </w:r>
          </w:p>
          <w:p w14:paraId="24947231" w14:textId="2E3F64C6" w:rsidR="00EB4E36" w:rsidRPr="00CA1C94" w:rsidRDefault="00EB4E36" w:rsidP="00EB4E36">
            <w:pPr>
              <w:tabs>
                <w:tab w:val="left" w:pos="1418"/>
              </w:tabs>
              <w:spacing w:after="0" w:line="240" w:lineRule="auto"/>
              <w:contextualSpacing/>
              <w:rPr>
                <w:rFonts w:ascii="Arial Narrow" w:hAnsi="Arial Narrow"/>
                <w:b/>
                <w:bCs/>
                <w:sz w:val="20"/>
                <w:szCs w:val="20"/>
              </w:rPr>
            </w:pPr>
          </w:p>
        </w:tc>
      </w:tr>
      <w:tr w:rsidR="00EB4E36" w:rsidRPr="003A327F" w14:paraId="713156D5" w14:textId="6DED871B" w:rsidTr="009C7F36">
        <w:trPr>
          <w:trHeight w:val="247"/>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vAlign w:val="center"/>
          </w:tcPr>
          <w:p w14:paraId="22317C36" w14:textId="1D07BA7E" w:rsidR="00EB4E36" w:rsidRPr="003A327F" w:rsidRDefault="00EB4E36" w:rsidP="00EB4E36">
            <w:pPr>
              <w:widowControl w:val="0"/>
              <w:spacing w:after="0" w:line="240" w:lineRule="auto"/>
              <w:jc w:val="center"/>
              <w:rPr>
                <w:rFonts w:ascii="Arial Narrow" w:hAnsi="Arial Narrow"/>
                <w:b/>
                <w:iCs/>
                <w:color w:val="000000"/>
                <w:sz w:val="40"/>
                <w:szCs w:val="40"/>
              </w:rPr>
            </w:pPr>
            <w:r w:rsidRPr="003A327F">
              <w:rPr>
                <w:rFonts w:ascii="Arial Narrow" w:hAnsi="Arial Narrow"/>
                <w:b/>
                <w:iCs/>
                <w:color w:val="000000"/>
                <w:sz w:val="40"/>
                <w:szCs w:val="40"/>
              </w:rPr>
              <w:t>Ways Forward.</w:t>
            </w:r>
          </w:p>
        </w:tc>
        <w:tc>
          <w:tcPr>
            <w:tcW w:w="4179" w:type="pct"/>
            <w:gridSpan w:val="8"/>
            <w:tcBorders>
              <w:top w:val="single" w:sz="6" w:space="0" w:color="000000"/>
              <w:left w:val="single" w:sz="4" w:space="0" w:color="auto"/>
              <w:bottom w:val="single" w:sz="6" w:space="0" w:color="000000"/>
              <w:right w:val="single" w:sz="6" w:space="0" w:color="000000"/>
            </w:tcBorders>
            <w:vAlign w:val="center"/>
          </w:tcPr>
          <w:p w14:paraId="4C6517AF" w14:textId="5ABC42D0" w:rsidR="00EB4E36" w:rsidRPr="00E74696" w:rsidRDefault="00EB4E36" w:rsidP="00EB4E36">
            <w:pPr>
              <w:spacing w:after="0" w:line="240" w:lineRule="auto"/>
              <w:rPr>
                <w:rFonts w:ascii="Arial Narrow" w:hAnsi="Arial Narrow"/>
                <w:iCs/>
                <w:color w:val="000000"/>
                <w:sz w:val="20"/>
                <w:szCs w:val="20"/>
              </w:rPr>
            </w:pPr>
            <w:r w:rsidRPr="00E74696">
              <w:rPr>
                <w:rFonts w:ascii="Arial Narrow" w:hAnsi="Arial Narrow"/>
                <w:iCs/>
                <w:color w:val="000000"/>
                <w:sz w:val="20"/>
                <w:szCs w:val="20"/>
              </w:rPr>
              <w:t>Meaningful learning can also happen beyond the classroom - for both the learners and the teacher.</w:t>
            </w:r>
            <w:r w:rsidRPr="00E74696">
              <w:rPr>
                <w:rFonts w:ascii="Arial Narrow" w:hAnsi="Arial Narrow"/>
                <w:iCs/>
                <w:color w:val="000000"/>
                <w:sz w:val="20"/>
                <w:szCs w:val="20"/>
              </w:rPr>
              <w:br/>
              <w:t>Pause and reflect on what happened today.</w:t>
            </w:r>
          </w:p>
        </w:tc>
      </w:tr>
      <w:tr w:rsidR="00EB4E36" w:rsidRPr="003A327F" w14:paraId="05241167" w14:textId="5D4A7E99" w:rsidTr="009C7F36">
        <w:trPr>
          <w:trHeight w:val="459"/>
          <w:jc w:val="center"/>
        </w:trPr>
        <w:tc>
          <w:tcPr>
            <w:tcW w:w="821" w:type="pct"/>
            <w:tcBorders>
              <w:top w:val="single" w:sz="6" w:space="0" w:color="000000"/>
              <w:left w:val="single" w:sz="6" w:space="0" w:color="000000"/>
              <w:bottom w:val="single" w:sz="6" w:space="0" w:color="000000"/>
              <w:right w:val="single" w:sz="4" w:space="0" w:color="auto"/>
            </w:tcBorders>
            <w:tcMar>
              <w:top w:w="60" w:type="dxa"/>
              <w:left w:w="80" w:type="dxa"/>
              <w:bottom w:w="60" w:type="dxa"/>
              <w:right w:w="70" w:type="dxa"/>
            </w:tcMar>
          </w:tcPr>
          <w:p w14:paraId="62164E00" w14:textId="0868BFD3" w:rsidR="00EB4E36" w:rsidRPr="003A327F" w:rsidRDefault="00EB4E36" w:rsidP="00EB4E36">
            <w:pPr>
              <w:widowControl w:val="0"/>
              <w:spacing w:after="0" w:line="240" w:lineRule="auto"/>
              <w:rPr>
                <w:rFonts w:ascii="Arial Narrow" w:hAnsi="Arial Narrow"/>
                <w:b/>
                <w:iCs/>
                <w:color w:val="000000"/>
                <w:sz w:val="20"/>
                <w:szCs w:val="20"/>
              </w:rPr>
            </w:pPr>
            <w:r w:rsidRPr="003A327F">
              <w:rPr>
                <w:rFonts w:ascii="Arial Narrow" w:hAnsi="Arial Narrow"/>
                <w:b/>
                <w:iCs/>
                <w:color w:val="000000"/>
                <w:sz w:val="20"/>
                <w:szCs w:val="20"/>
                <w:u w:val="single"/>
              </w:rPr>
              <w:t>Extended Learning opportunities:</w:t>
            </w:r>
            <w:r w:rsidRPr="003A327F">
              <w:rPr>
                <w:rFonts w:ascii="Arial Narrow" w:hAnsi="Arial Narrow"/>
                <w:iCs/>
                <w:sz w:val="20"/>
                <w:szCs w:val="20"/>
              </w:rPr>
              <w:br/>
            </w:r>
            <w:r w:rsidRPr="003A327F">
              <w:rPr>
                <w:rFonts w:ascii="Arial Narrow" w:hAnsi="Arial Narrow"/>
                <w:iCs/>
                <w:color w:val="000000"/>
                <w:sz w:val="20"/>
                <w:szCs w:val="20"/>
              </w:rPr>
              <w:t xml:space="preserve">Suggest other learning </w:t>
            </w:r>
            <w:r w:rsidRPr="003A327F">
              <w:rPr>
                <w:rFonts w:ascii="Arial Narrow" w:hAnsi="Arial Narrow"/>
                <w:iCs/>
                <w:color w:val="000000"/>
                <w:sz w:val="20"/>
                <w:szCs w:val="20"/>
              </w:rPr>
              <w:lastRenderedPageBreak/>
              <w:t>experiences outside the</w:t>
            </w:r>
            <w:r w:rsidRPr="003A327F">
              <w:rPr>
                <w:rFonts w:ascii="Arial Narrow" w:hAnsi="Arial Narrow"/>
                <w:iCs/>
                <w:sz w:val="20"/>
                <w:szCs w:val="20"/>
              </w:rPr>
              <w:t xml:space="preserve"> </w:t>
            </w:r>
            <w:r w:rsidRPr="003A327F">
              <w:rPr>
                <w:rFonts w:ascii="Arial Narrow" w:hAnsi="Arial Narrow"/>
                <w:iCs/>
                <w:color w:val="000000"/>
                <w:sz w:val="20"/>
                <w:szCs w:val="20"/>
              </w:rPr>
              <w:t>classroom/class hours that learners may want to</w:t>
            </w:r>
            <w:r w:rsidRPr="003A327F">
              <w:rPr>
                <w:rFonts w:ascii="Arial Narrow" w:hAnsi="Arial Narrow"/>
                <w:iCs/>
                <w:sz w:val="20"/>
                <w:szCs w:val="20"/>
              </w:rPr>
              <w:t xml:space="preserve"> </w:t>
            </w:r>
            <w:r w:rsidRPr="003A327F">
              <w:rPr>
                <w:rFonts w:ascii="Arial Narrow" w:hAnsi="Arial Narrow"/>
                <w:iCs/>
                <w:color w:val="000000"/>
                <w:sz w:val="20"/>
                <w:szCs w:val="20"/>
              </w:rPr>
              <w:t>access to reinforce what they have learned, to</w:t>
            </w:r>
            <w:r w:rsidRPr="003A327F">
              <w:rPr>
                <w:rFonts w:ascii="Arial Narrow" w:hAnsi="Arial Narrow"/>
                <w:iCs/>
                <w:sz w:val="20"/>
                <w:szCs w:val="20"/>
              </w:rPr>
              <w:br/>
            </w:r>
            <w:r w:rsidRPr="003A327F">
              <w:rPr>
                <w:rFonts w:ascii="Arial Narrow" w:hAnsi="Arial Narrow"/>
                <w:iCs/>
                <w:color w:val="000000"/>
                <w:sz w:val="20"/>
                <w:szCs w:val="20"/>
              </w:rPr>
              <w:t>spark their curiosities further, or that may provide</w:t>
            </w:r>
            <w:r w:rsidRPr="003A327F">
              <w:rPr>
                <w:rFonts w:ascii="Arial Narrow" w:hAnsi="Arial Narrow"/>
                <w:iCs/>
                <w:sz w:val="20"/>
                <w:szCs w:val="20"/>
              </w:rPr>
              <w:t xml:space="preserve"> </w:t>
            </w:r>
            <w:r w:rsidRPr="003A327F">
              <w:rPr>
                <w:rFonts w:ascii="Arial Narrow" w:hAnsi="Arial Narrow"/>
                <w:iCs/>
                <w:color w:val="000000"/>
                <w:sz w:val="20"/>
                <w:szCs w:val="20"/>
              </w:rPr>
              <w:t>them support in their areas of difficulty.</w:t>
            </w:r>
          </w:p>
        </w:tc>
        <w:tc>
          <w:tcPr>
            <w:tcW w:w="898" w:type="pct"/>
            <w:gridSpan w:val="2"/>
            <w:tcBorders>
              <w:top w:val="single" w:sz="6" w:space="0" w:color="000000"/>
              <w:left w:val="single" w:sz="4" w:space="0" w:color="auto"/>
              <w:bottom w:val="single" w:sz="6" w:space="0" w:color="000000"/>
              <w:right w:val="single" w:sz="4" w:space="0" w:color="auto"/>
            </w:tcBorders>
            <w:tcMar>
              <w:top w:w="60" w:type="dxa"/>
              <w:left w:w="90" w:type="dxa"/>
              <w:bottom w:w="60" w:type="dxa"/>
              <w:right w:w="90" w:type="dxa"/>
            </w:tcMar>
          </w:tcPr>
          <w:p w14:paraId="21D522C7" w14:textId="77777777"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b/>
                <w:bCs/>
                <w:iCs/>
                <w:sz w:val="20"/>
                <w:szCs w:val="20"/>
                <w:lang w:val="en-PH"/>
              </w:rPr>
              <w:lastRenderedPageBreak/>
              <w:t>Directions:</w:t>
            </w:r>
            <w:r w:rsidRPr="00E74696">
              <w:rPr>
                <w:rFonts w:ascii="Arial Narrow" w:hAnsi="Arial Narrow"/>
                <w:iCs/>
                <w:sz w:val="20"/>
                <w:szCs w:val="20"/>
                <w:lang w:val="en-PH"/>
              </w:rPr>
              <w:t xml:space="preserve"> Combine the two short sentences into one clear, coherent sentence by turning the second </w:t>
            </w:r>
            <w:r w:rsidRPr="00E74696">
              <w:rPr>
                <w:rFonts w:ascii="Arial Narrow" w:hAnsi="Arial Narrow"/>
                <w:iCs/>
                <w:sz w:val="20"/>
                <w:szCs w:val="20"/>
                <w:lang w:val="en-PH"/>
              </w:rPr>
              <w:lastRenderedPageBreak/>
              <w:t xml:space="preserve">sentence into an </w:t>
            </w:r>
            <w:r w:rsidRPr="00E74696">
              <w:rPr>
                <w:rFonts w:ascii="Arial Narrow" w:hAnsi="Arial Narrow"/>
                <w:b/>
                <w:bCs/>
                <w:iCs/>
                <w:sz w:val="20"/>
                <w:szCs w:val="20"/>
                <w:lang w:val="en-PH"/>
              </w:rPr>
              <w:t>adjectival prepositional phrase</w:t>
            </w:r>
            <w:r w:rsidRPr="00E74696">
              <w:rPr>
                <w:rFonts w:ascii="Arial Narrow" w:hAnsi="Arial Narrow"/>
                <w:iCs/>
                <w:sz w:val="20"/>
                <w:szCs w:val="20"/>
                <w:lang w:val="en-PH"/>
              </w:rPr>
              <w:t>.</w:t>
            </w:r>
          </w:p>
          <w:p w14:paraId="11953796" w14:textId="2A71C925"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b/>
                <w:bCs/>
                <w:iCs/>
                <w:sz w:val="20"/>
                <w:szCs w:val="20"/>
                <w:lang w:val="en-PH"/>
              </w:rPr>
              <w:t>Example</w:t>
            </w:r>
            <w:r w:rsidRPr="00E74696">
              <w:rPr>
                <w:rFonts w:ascii="Arial Narrow" w:hAnsi="Arial Narrow"/>
                <w:iCs/>
                <w:sz w:val="20"/>
                <w:szCs w:val="20"/>
                <w:lang w:val="en-PH"/>
              </w:rPr>
              <w:t>: I saw a bird. It was in the tree.</w:t>
            </w:r>
          </w:p>
          <w:p w14:paraId="08A3FE7E" w14:textId="361B8B09"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b/>
                <w:bCs/>
                <w:iCs/>
                <w:sz w:val="20"/>
                <w:szCs w:val="20"/>
                <w:lang w:val="en-PH"/>
              </w:rPr>
              <w:t xml:space="preserve">Answer: </w:t>
            </w:r>
            <w:r w:rsidRPr="00E74696">
              <w:rPr>
                <w:rFonts w:ascii="Arial Narrow" w:hAnsi="Arial Narrow"/>
                <w:iCs/>
                <w:sz w:val="20"/>
                <w:szCs w:val="20"/>
                <w:lang w:val="en-PH"/>
              </w:rPr>
              <w:t>I saw a bird in the tree.</w:t>
            </w:r>
          </w:p>
          <w:p w14:paraId="1666E538" w14:textId="5652B879"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1. The woman won an award. She is from our town.</w:t>
            </w:r>
          </w:p>
          <w:p w14:paraId="047446BA" w14:textId="32DA2352"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2. Please hand me that jacket. It is on the coat rack.</w:t>
            </w:r>
          </w:p>
          <w:p w14:paraId="7BC9F594" w14:textId="333C5371"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3. The milk has gone sour. It is inside the refrigerator.</w:t>
            </w:r>
          </w:p>
          <w:p w14:paraId="0DDF2ED2" w14:textId="466E4534"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4. The road was closed due to flooding. It is the road near the river.</w:t>
            </w:r>
          </w:p>
          <w:p w14:paraId="0CBB3670" w14:textId="0DE61442" w:rsidR="00EB4E36" w:rsidRPr="00E74696" w:rsidRDefault="00EB4E36" w:rsidP="00EB4E36">
            <w:pPr>
              <w:spacing w:after="0" w:line="240" w:lineRule="auto"/>
              <w:rPr>
                <w:rFonts w:ascii="Arial Narrow" w:hAnsi="Arial Narrow"/>
                <w:iCs/>
                <w:sz w:val="20"/>
                <w:szCs w:val="20"/>
                <w:lang w:val="en-PH"/>
              </w:rPr>
            </w:pPr>
            <w:r w:rsidRPr="00E74696">
              <w:rPr>
                <w:rFonts w:ascii="Arial Narrow" w:hAnsi="Arial Narrow"/>
                <w:iCs/>
                <w:sz w:val="20"/>
                <w:szCs w:val="20"/>
                <w:lang w:val="en-PH"/>
              </w:rPr>
              <w:t>5. The girl is my cousin. She is the one with the curly hair.</w:t>
            </w:r>
          </w:p>
        </w:tc>
        <w:tc>
          <w:tcPr>
            <w:tcW w:w="822" w:type="pct"/>
            <w:tcBorders>
              <w:top w:val="single" w:sz="6" w:space="0" w:color="000000"/>
              <w:left w:val="single" w:sz="4" w:space="0" w:color="auto"/>
              <w:bottom w:val="single" w:sz="6" w:space="0" w:color="000000"/>
              <w:right w:val="single" w:sz="6" w:space="0" w:color="000000"/>
            </w:tcBorders>
          </w:tcPr>
          <w:p w14:paraId="600C6D02" w14:textId="77777777"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sz w:val="20"/>
                <w:szCs w:val="20"/>
                <w:lang w:val="en-PH"/>
              </w:rPr>
            </w:pPr>
            <w:r w:rsidRPr="00E74696">
              <w:rPr>
                <w:rFonts w:ascii="Arial Narrow" w:hAnsi="Arial Narrow"/>
                <w:b/>
                <w:bCs/>
                <w:sz w:val="20"/>
                <w:szCs w:val="20"/>
                <w:lang w:val="en-PH"/>
              </w:rPr>
              <w:lastRenderedPageBreak/>
              <w:t>Directions:</w:t>
            </w:r>
            <w:r w:rsidRPr="00E74696">
              <w:rPr>
                <w:rFonts w:ascii="Arial Narrow" w:hAnsi="Arial Narrow"/>
                <w:sz w:val="20"/>
                <w:szCs w:val="20"/>
                <w:lang w:val="en-PH"/>
              </w:rPr>
              <w:t xml:space="preserve"> Compose a complete, coherent sentence using the provided noun as a </w:t>
            </w:r>
            <w:r w:rsidRPr="00E74696">
              <w:rPr>
                <w:rFonts w:ascii="Arial Narrow" w:hAnsi="Arial Narrow"/>
                <w:sz w:val="20"/>
                <w:szCs w:val="20"/>
                <w:lang w:val="en-PH"/>
              </w:rPr>
              <w:lastRenderedPageBreak/>
              <w:t>complement. The instructions in parentheses will tell you how to use it.</w:t>
            </w:r>
          </w:p>
          <w:p w14:paraId="57BED1FF" w14:textId="475C460B"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sz w:val="20"/>
                <w:szCs w:val="20"/>
                <w:lang w:val="en-PH"/>
              </w:rPr>
            </w:pPr>
            <w:r w:rsidRPr="00E74696">
              <w:rPr>
                <w:rFonts w:ascii="Arial Narrow" w:hAnsi="Arial Narrow"/>
                <w:sz w:val="20"/>
                <w:szCs w:val="20"/>
                <w:lang w:val="en-PH"/>
              </w:rPr>
              <w:t xml:space="preserve">1. </w:t>
            </w:r>
            <w:r w:rsidRPr="00E74696">
              <w:rPr>
                <w:rFonts w:ascii="Arial Narrow" w:hAnsi="Arial Narrow"/>
                <w:b/>
                <w:bCs/>
                <w:sz w:val="20"/>
                <w:szCs w:val="20"/>
                <w:lang w:val="en-PH"/>
              </w:rPr>
              <w:t>champion</w:t>
            </w:r>
            <w:r w:rsidRPr="00E74696">
              <w:rPr>
                <w:rFonts w:ascii="Arial Narrow" w:hAnsi="Arial Narrow"/>
                <w:sz w:val="20"/>
                <w:szCs w:val="20"/>
                <w:lang w:val="en-PH"/>
              </w:rPr>
              <w:t xml:space="preserve"> (Use as a Subject Complement)</w:t>
            </w:r>
          </w:p>
          <w:p w14:paraId="4E8B0F88" w14:textId="27E624F2"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sz w:val="20"/>
                <w:szCs w:val="20"/>
                <w:lang w:val="en-PH"/>
              </w:rPr>
            </w:pPr>
            <w:r w:rsidRPr="00E74696">
              <w:rPr>
                <w:rFonts w:ascii="Arial Narrow" w:hAnsi="Arial Narrow"/>
                <w:sz w:val="20"/>
                <w:szCs w:val="20"/>
                <w:lang w:val="en-PH"/>
              </w:rPr>
              <w:t>2.</w:t>
            </w:r>
            <w:r w:rsidRPr="00E74696">
              <w:rPr>
                <w:rFonts w:ascii="Arial Narrow" w:hAnsi="Arial Narrow"/>
                <w:b/>
                <w:bCs/>
                <w:sz w:val="20"/>
                <w:szCs w:val="20"/>
                <w:lang w:val="en-PH"/>
              </w:rPr>
              <w:t xml:space="preserve"> captain</w:t>
            </w:r>
            <w:r w:rsidRPr="00E74696">
              <w:rPr>
                <w:rFonts w:ascii="Arial Narrow" w:hAnsi="Arial Narrow"/>
                <w:sz w:val="20"/>
                <w:szCs w:val="20"/>
                <w:lang w:val="en-PH"/>
              </w:rPr>
              <w:t xml:space="preserve"> (Use as an Object Complement)</w:t>
            </w:r>
          </w:p>
          <w:p w14:paraId="47DFC3D3" w14:textId="4B6DDADA"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sz w:val="20"/>
                <w:szCs w:val="20"/>
                <w:lang w:val="en-PH"/>
              </w:rPr>
            </w:pPr>
            <w:r w:rsidRPr="00E74696">
              <w:rPr>
                <w:rFonts w:ascii="Arial Narrow" w:hAnsi="Arial Narrow"/>
                <w:sz w:val="20"/>
                <w:szCs w:val="20"/>
                <w:lang w:val="en-PH"/>
              </w:rPr>
              <w:t xml:space="preserve">3. </w:t>
            </w:r>
            <w:r w:rsidRPr="00E74696">
              <w:rPr>
                <w:rFonts w:ascii="Arial Narrow" w:hAnsi="Arial Narrow"/>
                <w:b/>
                <w:bCs/>
                <w:sz w:val="20"/>
                <w:szCs w:val="20"/>
                <w:lang w:val="en-PH"/>
              </w:rPr>
              <w:t>artist</w:t>
            </w:r>
            <w:r w:rsidRPr="00E74696">
              <w:rPr>
                <w:rFonts w:ascii="Arial Narrow" w:hAnsi="Arial Narrow"/>
                <w:sz w:val="20"/>
                <w:szCs w:val="20"/>
                <w:lang w:val="en-PH"/>
              </w:rPr>
              <w:t xml:space="preserve"> Use as a Subject Complement)</w:t>
            </w:r>
          </w:p>
          <w:p w14:paraId="6E68534F" w14:textId="44A963CC"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sz w:val="20"/>
                <w:szCs w:val="20"/>
                <w:lang w:val="en-PH"/>
              </w:rPr>
            </w:pPr>
            <w:r w:rsidRPr="00E74696">
              <w:rPr>
                <w:rFonts w:ascii="Arial Narrow" w:hAnsi="Arial Narrow"/>
                <w:sz w:val="20"/>
                <w:szCs w:val="20"/>
                <w:lang w:val="en-PH"/>
              </w:rPr>
              <w:t xml:space="preserve">4. </w:t>
            </w:r>
            <w:r w:rsidRPr="00E74696">
              <w:rPr>
                <w:rFonts w:ascii="Arial Narrow" w:hAnsi="Arial Narrow"/>
                <w:b/>
                <w:bCs/>
                <w:sz w:val="20"/>
                <w:szCs w:val="20"/>
                <w:lang w:val="en-PH"/>
              </w:rPr>
              <w:t>leader</w:t>
            </w:r>
            <w:r w:rsidRPr="00E74696">
              <w:rPr>
                <w:rFonts w:ascii="Arial Narrow" w:hAnsi="Arial Narrow"/>
                <w:sz w:val="20"/>
                <w:szCs w:val="20"/>
                <w:lang w:val="en-PH"/>
              </w:rPr>
              <w:t xml:space="preserve"> (Use as an Object Complement)</w:t>
            </w:r>
          </w:p>
          <w:p w14:paraId="3350FFDA" w14:textId="61E7CB08" w:rsidR="00EB4E36" w:rsidRPr="00E74696" w:rsidRDefault="00EB4E36" w:rsidP="00EB4E36">
            <w:pPr>
              <w:tabs>
                <w:tab w:val="left" w:pos="360"/>
                <w:tab w:val="left" w:pos="720"/>
                <w:tab w:val="left" w:pos="1080"/>
                <w:tab w:val="left" w:pos="1418"/>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rPr>
                <w:rFonts w:ascii="Arial Narrow" w:hAnsi="Arial Narrow"/>
                <w:sz w:val="20"/>
                <w:szCs w:val="20"/>
                <w:lang w:val="en-PH"/>
              </w:rPr>
            </w:pPr>
            <w:r w:rsidRPr="00E74696">
              <w:rPr>
                <w:rFonts w:ascii="Arial Narrow" w:hAnsi="Arial Narrow"/>
                <w:sz w:val="20"/>
                <w:szCs w:val="20"/>
                <w:lang w:val="en-PH"/>
              </w:rPr>
              <w:t xml:space="preserve">5. </w:t>
            </w:r>
            <w:r w:rsidRPr="00E74696">
              <w:rPr>
                <w:rFonts w:ascii="Arial Narrow" w:hAnsi="Arial Narrow"/>
                <w:b/>
                <w:bCs/>
                <w:sz w:val="20"/>
                <w:szCs w:val="20"/>
                <w:lang w:val="en-PH"/>
              </w:rPr>
              <w:t>manager</w:t>
            </w:r>
            <w:r w:rsidRPr="00E74696">
              <w:rPr>
                <w:rFonts w:ascii="Arial Narrow" w:hAnsi="Arial Narrow"/>
                <w:sz w:val="20"/>
                <w:szCs w:val="20"/>
                <w:lang w:val="en-PH"/>
              </w:rPr>
              <w:t xml:space="preserve"> (Use as a Subject Complement)</w:t>
            </w:r>
          </w:p>
          <w:p w14:paraId="7410A5E1" w14:textId="2D7C5549" w:rsidR="00EB4E36" w:rsidRPr="00E74696" w:rsidRDefault="00EB4E36" w:rsidP="00EB4E36">
            <w:pPr>
              <w:spacing w:after="0" w:line="240" w:lineRule="auto"/>
              <w:contextualSpacing/>
              <w:rPr>
                <w:rFonts w:ascii="Arial Narrow" w:hAnsi="Arial Narrow"/>
                <w:sz w:val="20"/>
                <w:szCs w:val="20"/>
              </w:rPr>
            </w:pPr>
          </w:p>
        </w:tc>
        <w:tc>
          <w:tcPr>
            <w:tcW w:w="821" w:type="pct"/>
            <w:tcBorders>
              <w:top w:val="single" w:sz="6" w:space="0" w:color="000000"/>
              <w:left w:val="single" w:sz="6" w:space="0" w:color="000000"/>
              <w:bottom w:val="single" w:sz="6" w:space="0" w:color="000000"/>
              <w:right w:val="single" w:sz="6" w:space="0" w:color="000000"/>
            </w:tcBorders>
          </w:tcPr>
          <w:p w14:paraId="45077D11" w14:textId="77777777"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b/>
                <w:bCs/>
                <w:sz w:val="20"/>
                <w:szCs w:val="20"/>
                <w:lang w:val="en-PH"/>
              </w:rPr>
              <w:lastRenderedPageBreak/>
              <w:t>Directions:</w:t>
            </w:r>
            <w:r w:rsidRPr="00E74696">
              <w:rPr>
                <w:rFonts w:ascii="Arial Narrow" w:hAnsi="Arial Narrow"/>
                <w:sz w:val="20"/>
                <w:szCs w:val="20"/>
                <w:lang w:val="en-PH"/>
              </w:rPr>
              <w:t xml:space="preserve"> Compose five original sentences using </w:t>
            </w:r>
            <w:r w:rsidRPr="00E74696">
              <w:rPr>
                <w:rFonts w:ascii="Arial Narrow" w:hAnsi="Arial Narrow"/>
                <w:sz w:val="20"/>
                <w:szCs w:val="20"/>
                <w:lang w:val="en-PH"/>
              </w:rPr>
              <w:lastRenderedPageBreak/>
              <w:t>pronouns as complements based on the given prompts.</w:t>
            </w:r>
          </w:p>
          <w:p w14:paraId="4B55DCCD" w14:textId="30475D0F"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sz w:val="20"/>
                <w:szCs w:val="20"/>
                <w:lang w:val="en-PH"/>
              </w:rPr>
              <w:t>1. Write a sentence using "</w:t>
            </w:r>
            <w:r w:rsidRPr="00E74696">
              <w:rPr>
                <w:rFonts w:ascii="Arial Narrow" w:hAnsi="Arial Narrow"/>
                <w:b/>
                <w:bCs/>
                <w:sz w:val="20"/>
                <w:szCs w:val="20"/>
                <w:lang w:val="en-PH"/>
              </w:rPr>
              <w:t>it is I</w:t>
            </w:r>
            <w:r w:rsidRPr="00E74696">
              <w:rPr>
                <w:rFonts w:ascii="Arial Narrow" w:hAnsi="Arial Narrow"/>
                <w:sz w:val="20"/>
                <w:szCs w:val="20"/>
                <w:lang w:val="en-PH"/>
              </w:rPr>
              <w:t>" or "</w:t>
            </w:r>
            <w:r w:rsidRPr="00E74696">
              <w:rPr>
                <w:rFonts w:ascii="Arial Narrow" w:hAnsi="Arial Narrow"/>
                <w:b/>
                <w:bCs/>
                <w:sz w:val="20"/>
                <w:szCs w:val="20"/>
                <w:lang w:val="en-PH"/>
              </w:rPr>
              <w:t>it was he/she</w:t>
            </w:r>
            <w:r w:rsidRPr="00E74696">
              <w:rPr>
                <w:rFonts w:ascii="Arial Narrow" w:hAnsi="Arial Narrow"/>
                <w:sz w:val="20"/>
                <w:szCs w:val="20"/>
                <w:lang w:val="en-PH"/>
              </w:rPr>
              <w:t>" to answer a question.</w:t>
            </w:r>
          </w:p>
          <w:p w14:paraId="38048654" w14:textId="26D55300"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sz w:val="20"/>
                <w:szCs w:val="20"/>
                <w:lang w:val="en-PH"/>
              </w:rPr>
              <w:t>2. Write a sentence where the subject complement is "</w:t>
            </w:r>
            <w:r w:rsidRPr="00E74696">
              <w:rPr>
                <w:rFonts w:ascii="Arial Narrow" w:hAnsi="Arial Narrow"/>
                <w:b/>
                <w:bCs/>
                <w:sz w:val="20"/>
                <w:szCs w:val="20"/>
                <w:lang w:val="en-PH"/>
              </w:rPr>
              <w:t>we</w:t>
            </w:r>
            <w:r w:rsidRPr="00E74696">
              <w:rPr>
                <w:rFonts w:ascii="Arial Narrow" w:hAnsi="Arial Narrow"/>
                <w:sz w:val="20"/>
                <w:szCs w:val="20"/>
                <w:lang w:val="en-PH"/>
              </w:rPr>
              <w:t>".</w:t>
            </w:r>
          </w:p>
          <w:p w14:paraId="20A226E6" w14:textId="6924593F"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sz w:val="20"/>
                <w:szCs w:val="20"/>
                <w:lang w:val="en-PH"/>
              </w:rPr>
              <w:t>3. Write a sentence where the subject complement is "</w:t>
            </w:r>
            <w:r w:rsidRPr="00E74696">
              <w:rPr>
                <w:rFonts w:ascii="Arial Narrow" w:hAnsi="Arial Narrow"/>
                <w:b/>
                <w:bCs/>
                <w:sz w:val="20"/>
                <w:szCs w:val="20"/>
                <w:lang w:val="en-PH"/>
              </w:rPr>
              <w:t>they</w:t>
            </w:r>
            <w:r w:rsidRPr="00E74696">
              <w:rPr>
                <w:rFonts w:ascii="Arial Narrow" w:hAnsi="Arial Narrow"/>
                <w:sz w:val="20"/>
                <w:szCs w:val="20"/>
                <w:lang w:val="en-PH"/>
              </w:rPr>
              <w:t>".</w:t>
            </w:r>
          </w:p>
          <w:p w14:paraId="07BB0BFE" w14:textId="683873E1"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sz w:val="20"/>
                <w:szCs w:val="20"/>
                <w:lang w:val="en-PH"/>
              </w:rPr>
              <w:t>4. Write a sentence describing a phone call, using a pronoun complement to identify the caller.</w:t>
            </w:r>
          </w:p>
          <w:p w14:paraId="031EE39A" w14:textId="18438F73"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sz w:val="20"/>
                <w:szCs w:val="20"/>
                <w:lang w:val="en-PH"/>
              </w:rPr>
              <w:t>5. Write a sentence about a competition where the winner is identified using a subject pronoun complement.</w:t>
            </w:r>
          </w:p>
        </w:tc>
        <w:tc>
          <w:tcPr>
            <w:tcW w:w="821" w:type="pct"/>
            <w:gridSpan w:val="3"/>
            <w:tcBorders>
              <w:top w:val="single" w:sz="6" w:space="0" w:color="000000"/>
              <w:left w:val="single" w:sz="6" w:space="0" w:color="000000"/>
              <w:bottom w:val="single" w:sz="6" w:space="0" w:color="000000"/>
              <w:right w:val="single" w:sz="6" w:space="0" w:color="000000"/>
            </w:tcBorders>
          </w:tcPr>
          <w:p w14:paraId="22DDA9A3" w14:textId="77777777"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b/>
                <w:bCs/>
                <w:sz w:val="20"/>
                <w:szCs w:val="20"/>
                <w:lang w:val="en-PH"/>
              </w:rPr>
              <w:lastRenderedPageBreak/>
              <w:t>Directions</w:t>
            </w:r>
            <w:r w:rsidRPr="00E74696">
              <w:rPr>
                <w:rFonts w:ascii="Arial Narrow" w:hAnsi="Arial Narrow"/>
                <w:sz w:val="20"/>
                <w:szCs w:val="20"/>
                <w:lang w:val="en-PH"/>
              </w:rPr>
              <w:t xml:space="preserve">: Fill in the blanks with an appropriate adjective </w:t>
            </w:r>
            <w:r w:rsidRPr="00E74696">
              <w:rPr>
                <w:rFonts w:ascii="Arial Narrow" w:hAnsi="Arial Narrow"/>
                <w:sz w:val="20"/>
                <w:szCs w:val="20"/>
                <w:lang w:val="en-PH"/>
              </w:rPr>
              <w:lastRenderedPageBreak/>
              <w:t>complement to ensure the sentence is clear and complete.</w:t>
            </w:r>
          </w:p>
          <w:p w14:paraId="2CC19235" w14:textId="54422B9E"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sz w:val="20"/>
                <w:szCs w:val="20"/>
                <w:lang w:val="en-PH"/>
              </w:rPr>
              <w:t>1. Keep the refrigerator door closed so the food stays ___________________.</w:t>
            </w:r>
          </w:p>
          <w:p w14:paraId="1912B361" w14:textId="63A029F2"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sz w:val="20"/>
                <w:szCs w:val="20"/>
                <w:lang w:val="en-PH"/>
              </w:rPr>
              <w:t>2. The customer complained because his steak arrived ___________________.</w:t>
            </w:r>
          </w:p>
          <w:p w14:paraId="7D784595" w14:textId="382BF5B0"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sz w:val="20"/>
                <w:szCs w:val="20"/>
                <w:lang w:val="en-PH"/>
              </w:rPr>
              <w:t>3. The soft music made the crying baby ___________________.</w:t>
            </w:r>
          </w:p>
          <w:p w14:paraId="0A1271EC" w14:textId="027C34A3"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sz w:val="20"/>
                <w:szCs w:val="20"/>
                <w:lang w:val="en-PH"/>
              </w:rPr>
              <w:t>4. The brightly lit fireworks looked ___________________ against the dark sky.</w:t>
            </w:r>
          </w:p>
          <w:p w14:paraId="00A929E7" w14:textId="1DD4EBD3"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sz w:val="20"/>
                <w:szCs w:val="20"/>
                <w:lang w:val="en-PH"/>
              </w:rPr>
              <w:t>5. The continuous rain made the soil ___________________.</w:t>
            </w:r>
          </w:p>
          <w:p w14:paraId="1205E686" w14:textId="3A382CAB" w:rsidR="00EB4E36" w:rsidRPr="00E74696" w:rsidRDefault="00EB4E36" w:rsidP="00EB4E36">
            <w:pPr>
              <w:spacing w:after="0" w:line="240" w:lineRule="auto"/>
              <w:contextualSpacing/>
              <w:rPr>
                <w:rFonts w:ascii="Arial Narrow" w:hAnsi="Arial Narrow"/>
                <w:sz w:val="20"/>
                <w:szCs w:val="20"/>
              </w:rPr>
            </w:pPr>
          </w:p>
        </w:tc>
        <w:tc>
          <w:tcPr>
            <w:tcW w:w="817" w:type="pct"/>
            <w:tcBorders>
              <w:top w:val="single" w:sz="6" w:space="0" w:color="000000"/>
              <w:left w:val="single" w:sz="6" w:space="0" w:color="000000"/>
              <w:bottom w:val="single" w:sz="6" w:space="0" w:color="000000"/>
              <w:right w:val="single" w:sz="6" w:space="0" w:color="000000"/>
            </w:tcBorders>
          </w:tcPr>
          <w:p w14:paraId="4F9DBB31" w14:textId="77777777"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b/>
                <w:bCs/>
                <w:sz w:val="20"/>
                <w:szCs w:val="20"/>
                <w:lang w:val="en-PH"/>
              </w:rPr>
              <w:lastRenderedPageBreak/>
              <w:t>Directions</w:t>
            </w:r>
            <w:r w:rsidRPr="00E74696">
              <w:rPr>
                <w:rFonts w:ascii="Arial Narrow" w:hAnsi="Arial Narrow"/>
                <w:sz w:val="20"/>
                <w:szCs w:val="20"/>
                <w:lang w:val="en-PH"/>
              </w:rPr>
              <w:t xml:space="preserve">: Fill in the blanks with an appropriate adjective </w:t>
            </w:r>
            <w:r w:rsidRPr="00E74696">
              <w:rPr>
                <w:rFonts w:ascii="Arial Narrow" w:hAnsi="Arial Narrow"/>
                <w:sz w:val="20"/>
                <w:szCs w:val="20"/>
                <w:lang w:val="en-PH"/>
              </w:rPr>
              <w:lastRenderedPageBreak/>
              <w:t>complement to ensure the sentence is clear and complete.</w:t>
            </w:r>
          </w:p>
          <w:p w14:paraId="71232BE0" w14:textId="77777777"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sz w:val="20"/>
                <w:szCs w:val="20"/>
                <w:lang w:val="en-PH"/>
              </w:rPr>
              <w:t>1. Keep the refrigerator door closed so the food stays ___________________.</w:t>
            </w:r>
          </w:p>
          <w:p w14:paraId="6D5731D9" w14:textId="77777777"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sz w:val="20"/>
                <w:szCs w:val="20"/>
                <w:lang w:val="en-PH"/>
              </w:rPr>
              <w:t>2. The customer complained because his steak arrived ___________________.</w:t>
            </w:r>
          </w:p>
          <w:p w14:paraId="45204D3D" w14:textId="77777777"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sz w:val="20"/>
                <w:szCs w:val="20"/>
                <w:lang w:val="en-PH"/>
              </w:rPr>
              <w:t>3. The soft music made the crying baby ___________________.</w:t>
            </w:r>
          </w:p>
          <w:p w14:paraId="033FFD4C" w14:textId="77777777"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sz w:val="20"/>
                <w:szCs w:val="20"/>
                <w:lang w:val="en-PH"/>
              </w:rPr>
              <w:t>4. The brightly lit fireworks looked ___________________ against the dark sky.</w:t>
            </w:r>
          </w:p>
          <w:p w14:paraId="48E501CF" w14:textId="77777777" w:rsidR="00EB4E36" w:rsidRPr="00E74696" w:rsidRDefault="00EB4E36" w:rsidP="00EB4E36">
            <w:pPr>
              <w:spacing w:after="0" w:line="240" w:lineRule="auto"/>
              <w:contextualSpacing/>
              <w:rPr>
                <w:rFonts w:ascii="Arial Narrow" w:hAnsi="Arial Narrow"/>
                <w:sz w:val="20"/>
                <w:szCs w:val="20"/>
                <w:lang w:val="en-PH"/>
              </w:rPr>
            </w:pPr>
            <w:r w:rsidRPr="00E74696">
              <w:rPr>
                <w:rFonts w:ascii="Arial Narrow" w:hAnsi="Arial Narrow"/>
                <w:sz w:val="20"/>
                <w:szCs w:val="20"/>
                <w:lang w:val="en-PH"/>
              </w:rPr>
              <w:t>5. The continuous rain made the soil ___________________.</w:t>
            </w:r>
          </w:p>
          <w:p w14:paraId="0DE78E40" w14:textId="0C9E8AE6" w:rsidR="00EB4E36" w:rsidRPr="00CA1C94" w:rsidRDefault="00EB4E36" w:rsidP="00EB4E36">
            <w:pPr>
              <w:spacing w:after="0" w:line="240" w:lineRule="auto"/>
              <w:contextualSpacing/>
              <w:rPr>
                <w:rFonts w:ascii="Arial Narrow" w:hAnsi="Arial Narrow"/>
                <w:sz w:val="20"/>
                <w:szCs w:val="20"/>
                <w:lang w:val="en-PH"/>
              </w:rPr>
            </w:pPr>
          </w:p>
        </w:tc>
      </w:tr>
      <w:tr w:rsidR="00EB4E36" w:rsidRPr="003A327F" w14:paraId="7ED151B3" w14:textId="0748D87D" w:rsidTr="009C7F36">
        <w:trPr>
          <w:trHeight w:val="459"/>
          <w:jc w:val="center"/>
        </w:trPr>
        <w:tc>
          <w:tcPr>
            <w:tcW w:w="821" w:type="pct"/>
            <w:tcBorders>
              <w:top w:val="single" w:sz="6" w:space="0" w:color="000000"/>
              <w:left w:val="single" w:sz="6" w:space="0" w:color="000000"/>
              <w:bottom w:val="single" w:sz="6" w:space="0" w:color="000000"/>
              <w:right w:val="dotted" w:sz="6" w:space="0" w:color="666666"/>
            </w:tcBorders>
            <w:tcMar>
              <w:top w:w="60" w:type="dxa"/>
              <w:left w:w="80" w:type="dxa"/>
              <w:bottom w:w="60" w:type="dxa"/>
              <w:right w:w="70" w:type="dxa"/>
            </w:tcMar>
          </w:tcPr>
          <w:p w14:paraId="2B0FE6B3" w14:textId="20E97CD4" w:rsidR="00EB4E36" w:rsidRPr="003A327F" w:rsidRDefault="00EB4E36" w:rsidP="00EB4E36">
            <w:pPr>
              <w:widowControl w:val="0"/>
              <w:spacing w:after="0" w:line="240" w:lineRule="auto"/>
              <w:rPr>
                <w:rFonts w:ascii="Arial Narrow" w:hAnsi="Arial Narrow"/>
                <w:b/>
                <w:iCs/>
                <w:color w:val="000000"/>
                <w:sz w:val="20"/>
                <w:szCs w:val="20"/>
              </w:rPr>
            </w:pPr>
            <w:r w:rsidRPr="003A327F">
              <w:rPr>
                <w:rFonts w:ascii="Arial Narrow" w:hAnsi="Arial Narrow"/>
                <w:b/>
                <w:iCs/>
                <w:color w:val="000000"/>
                <w:sz w:val="20"/>
                <w:szCs w:val="20"/>
                <w:u w:val="single"/>
              </w:rPr>
              <w:lastRenderedPageBreak/>
              <w:t>Reflections:</w:t>
            </w:r>
            <w:r w:rsidRPr="003A327F">
              <w:rPr>
                <w:rFonts w:ascii="Arial Narrow" w:hAnsi="Arial Narrow"/>
                <w:iCs/>
                <w:sz w:val="20"/>
                <w:szCs w:val="20"/>
              </w:rPr>
              <w:br/>
            </w:r>
            <w:r w:rsidRPr="003A327F">
              <w:rPr>
                <w:rFonts w:ascii="Arial Narrow" w:hAnsi="Arial Narrow"/>
                <w:iCs/>
                <w:color w:val="000000"/>
                <w:sz w:val="20"/>
                <w:szCs w:val="20"/>
              </w:rPr>
              <w:t>Think about what you need to change for the next</w:t>
            </w:r>
            <w:r w:rsidRPr="003A327F">
              <w:rPr>
                <w:rFonts w:ascii="Arial Narrow" w:hAnsi="Arial Narrow"/>
                <w:iCs/>
                <w:sz w:val="20"/>
                <w:szCs w:val="20"/>
              </w:rPr>
              <w:t xml:space="preserve"> </w:t>
            </w:r>
            <w:r w:rsidRPr="003A327F">
              <w:rPr>
                <w:rFonts w:ascii="Arial Narrow" w:hAnsi="Arial Narrow"/>
                <w:iCs/>
                <w:color w:val="000000"/>
                <w:sz w:val="20"/>
                <w:szCs w:val="20"/>
              </w:rPr>
              <w:t>session based on what happened today. Is there</w:t>
            </w:r>
            <w:r w:rsidRPr="003A327F">
              <w:rPr>
                <w:rFonts w:ascii="Arial Narrow" w:hAnsi="Arial Narrow"/>
                <w:iCs/>
                <w:sz w:val="20"/>
                <w:szCs w:val="20"/>
              </w:rPr>
              <w:t xml:space="preserve"> </w:t>
            </w:r>
            <w:r w:rsidRPr="003A327F">
              <w:rPr>
                <w:rFonts w:ascii="Arial Narrow" w:hAnsi="Arial Narrow"/>
                <w:iCs/>
                <w:color w:val="000000"/>
                <w:sz w:val="20"/>
                <w:szCs w:val="20"/>
              </w:rPr>
              <w:t>something the learners are interested in exploring?</w:t>
            </w:r>
            <w:r w:rsidRPr="003A327F">
              <w:rPr>
                <w:rFonts w:ascii="Arial Narrow" w:hAnsi="Arial Narrow"/>
                <w:iCs/>
                <w:sz w:val="20"/>
                <w:szCs w:val="20"/>
              </w:rPr>
              <w:br/>
            </w:r>
            <w:r w:rsidRPr="003A327F">
              <w:rPr>
                <w:rFonts w:ascii="Arial Narrow" w:hAnsi="Arial Narrow"/>
                <w:iCs/>
                <w:sz w:val="20"/>
                <w:szCs w:val="20"/>
              </w:rPr>
              <w:br/>
            </w:r>
            <w:r w:rsidRPr="003A327F">
              <w:rPr>
                <w:rFonts w:ascii="Arial Narrow" w:hAnsi="Arial Narrow"/>
                <w:iCs/>
                <w:color w:val="000000"/>
                <w:sz w:val="20"/>
                <w:szCs w:val="20"/>
              </w:rPr>
              <w:t>Are there some things you would like to share with</w:t>
            </w:r>
            <w:r w:rsidRPr="003A327F">
              <w:rPr>
                <w:rFonts w:ascii="Arial Narrow" w:hAnsi="Arial Narrow"/>
                <w:iCs/>
                <w:sz w:val="20"/>
                <w:szCs w:val="20"/>
              </w:rPr>
              <w:t xml:space="preserve"> </w:t>
            </w:r>
            <w:r w:rsidRPr="003A327F">
              <w:rPr>
                <w:rFonts w:ascii="Arial Narrow" w:hAnsi="Arial Narrow"/>
                <w:iCs/>
                <w:color w:val="000000"/>
                <w:sz w:val="20"/>
                <w:szCs w:val="20"/>
              </w:rPr>
              <w:t>your co-teachers, parents, or school leaders about</w:t>
            </w:r>
            <w:r w:rsidRPr="003A327F">
              <w:rPr>
                <w:rFonts w:ascii="Arial Narrow" w:hAnsi="Arial Narrow"/>
                <w:iCs/>
                <w:sz w:val="20"/>
                <w:szCs w:val="20"/>
              </w:rPr>
              <w:t xml:space="preserve"> </w:t>
            </w:r>
            <w:r w:rsidRPr="003A327F">
              <w:rPr>
                <w:rFonts w:ascii="Arial Narrow" w:hAnsi="Arial Narrow"/>
                <w:iCs/>
                <w:color w:val="000000"/>
                <w:sz w:val="20"/>
                <w:szCs w:val="20"/>
              </w:rPr>
              <w:t>your classroom experience? What would you like</w:t>
            </w:r>
            <w:r w:rsidRPr="003A327F">
              <w:rPr>
                <w:rFonts w:ascii="Arial Narrow" w:hAnsi="Arial Narrow"/>
                <w:iCs/>
                <w:sz w:val="20"/>
                <w:szCs w:val="20"/>
              </w:rPr>
              <w:t xml:space="preserve"> </w:t>
            </w:r>
            <w:r w:rsidRPr="003A327F">
              <w:rPr>
                <w:rFonts w:ascii="Arial Narrow" w:hAnsi="Arial Narrow"/>
                <w:iCs/>
                <w:color w:val="000000"/>
                <w:sz w:val="20"/>
                <w:szCs w:val="20"/>
              </w:rPr>
              <w:t>your instructional coach to help you with?</w:t>
            </w:r>
          </w:p>
        </w:tc>
        <w:tc>
          <w:tcPr>
            <w:tcW w:w="898" w:type="pct"/>
            <w:gridSpan w:val="2"/>
            <w:tcBorders>
              <w:top w:val="single" w:sz="6" w:space="0" w:color="000000"/>
              <w:left w:val="single" w:sz="6" w:space="0" w:color="000000"/>
              <w:bottom w:val="single" w:sz="6" w:space="0" w:color="000000"/>
              <w:right w:val="single" w:sz="4" w:space="0" w:color="auto"/>
            </w:tcBorders>
            <w:tcMar>
              <w:top w:w="60" w:type="dxa"/>
              <w:left w:w="90" w:type="dxa"/>
              <w:bottom w:w="60" w:type="dxa"/>
              <w:right w:w="90" w:type="dxa"/>
            </w:tcMar>
          </w:tcPr>
          <w:p w14:paraId="1C1222E4" w14:textId="77777777" w:rsidR="00EB4E36" w:rsidRPr="003A327F" w:rsidRDefault="00EB4E36" w:rsidP="00EB4E36">
            <w:pPr>
              <w:spacing w:after="0" w:line="240" w:lineRule="auto"/>
              <w:rPr>
                <w:rFonts w:ascii="Arial Narrow" w:hAnsi="Arial Narrow"/>
                <w:iCs/>
                <w:sz w:val="20"/>
                <w:szCs w:val="20"/>
              </w:rPr>
            </w:pPr>
          </w:p>
        </w:tc>
        <w:tc>
          <w:tcPr>
            <w:tcW w:w="822" w:type="pct"/>
            <w:tcBorders>
              <w:top w:val="single" w:sz="6" w:space="0" w:color="000000"/>
              <w:left w:val="single" w:sz="4" w:space="0" w:color="auto"/>
              <w:bottom w:val="single" w:sz="6" w:space="0" w:color="000000"/>
              <w:right w:val="single" w:sz="6" w:space="0" w:color="000000"/>
            </w:tcBorders>
          </w:tcPr>
          <w:p w14:paraId="710D8DAC" w14:textId="77777777" w:rsidR="00EB4E36" w:rsidRPr="003A327F" w:rsidRDefault="00EB4E36" w:rsidP="00EB4E36">
            <w:pPr>
              <w:spacing w:after="0" w:line="240" w:lineRule="auto"/>
              <w:rPr>
                <w:rFonts w:ascii="Arial Narrow" w:hAnsi="Arial Narrow"/>
                <w:iCs/>
                <w:sz w:val="20"/>
                <w:szCs w:val="20"/>
              </w:rPr>
            </w:pPr>
          </w:p>
        </w:tc>
        <w:tc>
          <w:tcPr>
            <w:tcW w:w="821" w:type="pct"/>
            <w:tcBorders>
              <w:top w:val="single" w:sz="6" w:space="0" w:color="000000"/>
              <w:left w:val="single" w:sz="6" w:space="0" w:color="000000"/>
              <w:bottom w:val="single" w:sz="6" w:space="0" w:color="000000"/>
              <w:right w:val="single" w:sz="6" w:space="0" w:color="000000"/>
            </w:tcBorders>
          </w:tcPr>
          <w:p w14:paraId="65C81809" w14:textId="77777777" w:rsidR="00EB4E36" w:rsidRPr="003A327F" w:rsidRDefault="00EB4E36" w:rsidP="00EB4E36">
            <w:pPr>
              <w:spacing w:after="0" w:line="240" w:lineRule="auto"/>
              <w:rPr>
                <w:rFonts w:ascii="Arial Narrow" w:hAnsi="Arial Narrow"/>
                <w:iCs/>
                <w:sz w:val="20"/>
                <w:szCs w:val="20"/>
              </w:rPr>
            </w:pPr>
          </w:p>
        </w:tc>
        <w:tc>
          <w:tcPr>
            <w:tcW w:w="821" w:type="pct"/>
            <w:gridSpan w:val="3"/>
            <w:tcBorders>
              <w:top w:val="single" w:sz="6" w:space="0" w:color="000000"/>
              <w:left w:val="single" w:sz="6" w:space="0" w:color="000000"/>
              <w:bottom w:val="single" w:sz="6" w:space="0" w:color="000000"/>
              <w:right w:val="single" w:sz="6" w:space="0" w:color="000000"/>
            </w:tcBorders>
          </w:tcPr>
          <w:p w14:paraId="723FE9FD" w14:textId="77777777" w:rsidR="00EB4E36" w:rsidRPr="003A327F" w:rsidRDefault="00EB4E36" w:rsidP="00EB4E36">
            <w:pPr>
              <w:spacing w:after="0" w:line="240" w:lineRule="auto"/>
              <w:rPr>
                <w:rFonts w:ascii="Arial Narrow" w:hAnsi="Arial Narrow"/>
                <w:iCs/>
                <w:sz w:val="20"/>
                <w:szCs w:val="20"/>
              </w:rPr>
            </w:pPr>
          </w:p>
        </w:tc>
        <w:tc>
          <w:tcPr>
            <w:tcW w:w="817" w:type="pct"/>
            <w:tcBorders>
              <w:top w:val="single" w:sz="6" w:space="0" w:color="000000"/>
              <w:left w:val="single" w:sz="6" w:space="0" w:color="000000"/>
              <w:bottom w:val="single" w:sz="6" w:space="0" w:color="000000"/>
              <w:right w:val="single" w:sz="6" w:space="0" w:color="000000"/>
            </w:tcBorders>
          </w:tcPr>
          <w:p w14:paraId="10A5DF79" w14:textId="77777777" w:rsidR="00EB4E36" w:rsidRPr="003A327F" w:rsidRDefault="00EB4E36" w:rsidP="00EB4E36">
            <w:pPr>
              <w:spacing w:after="0" w:line="240" w:lineRule="auto"/>
              <w:rPr>
                <w:rFonts w:ascii="Arial Narrow" w:hAnsi="Arial Narrow"/>
                <w:iCs/>
                <w:sz w:val="20"/>
                <w:szCs w:val="20"/>
              </w:rPr>
            </w:pPr>
          </w:p>
        </w:tc>
      </w:tr>
    </w:tbl>
    <w:p w14:paraId="2ED629CE" w14:textId="77777777" w:rsidR="00684A20" w:rsidRDefault="00684A20"/>
    <w:p w14:paraId="6FC26B03" w14:textId="77777777" w:rsidR="00EB4E36" w:rsidRPr="000C7DC5" w:rsidRDefault="00EB4E36" w:rsidP="00EB4E36">
      <w:pPr>
        <w:spacing w:after="0" w:line="240" w:lineRule="auto"/>
        <w:ind w:firstLine="720"/>
        <w:rPr>
          <w:sz w:val="24"/>
          <w:szCs w:val="24"/>
        </w:rPr>
      </w:pPr>
      <w:r w:rsidRPr="000C7DC5">
        <w:rPr>
          <w:sz w:val="24"/>
          <w:szCs w:val="24"/>
        </w:rPr>
        <w:t>Prepared by:</w:t>
      </w:r>
      <w:r w:rsidRPr="000C7DC5">
        <w:rPr>
          <w:sz w:val="24"/>
          <w:szCs w:val="24"/>
        </w:rPr>
        <w:tab/>
      </w:r>
      <w:r w:rsidRPr="000C7DC5">
        <w:rPr>
          <w:sz w:val="24"/>
          <w:szCs w:val="24"/>
        </w:rPr>
        <w:tab/>
      </w:r>
      <w:r w:rsidRPr="000C7DC5">
        <w:rPr>
          <w:sz w:val="24"/>
          <w:szCs w:val="24"/>
        </w:rPr>
        <w:tab/>
      </w:r>
      <w:r w:rsidRPr="000C7DC5">
        <w:rPr>
          <w:sz w:val="24"/>
          <w:szCs w:val="24"/>
        </w:rPr>
        <w:tab/>
      </w:r>
      <w:r w:rsidRPr="000C7DC5">
        <w:rPr>
          <w:sz w:val="24"/>
          <w:szCs w:val="24"/>
        </w:rPr>
        <w:tab/>
      </w:r>
      <w:r w:rsidRPr="000C7DC5">
        <w:rPr>
          <w:sz w:val="24"/>
          <w:szCs w:val="24"/>
        </w:rPr>
        <w:tab/>
      </w:r>
      <w:r w:rsidRPr="000C7DC5">
        <w:rPr>
          <w:sz w:val="24"/>
          <w:szCs w:val="24"/>
        </w:rPr>
        <w:tab/>
      </w:r>
      <w:r w:rsidRPr="000C7DC5">
        <w:rPr>
          <w:sz w:val="24"/>
          <w:szCs w:val="24"/>
        </w:rPr>
        <w:tab/>
      </w:r>
      <w:r w:rsidRPr="000C7DC5">
        <w:rPr>
          <w:sz w:val="24"/>
          <w:szCs w:val="24"/>
        </w:rPr>
        <w:tab/>
      </w:r>
      <w:r>
        <w:rPr>
          <w:sz w:val="24"/>
          <w:szCs w:val="24"/>
        </w:rPr>
        <w:t xml:space="preserve">       </w:t>
      </w:r>
      <w:r w:rsidRPr="000C7DC5">
        <w:rPr>
          <w:sz w:val="24"/>
          <w:szCs w:val="24"/>
        </w:rPr>
        <w:t>Checked and Reviewed by:</w:t>
      </w:r>
    </w:p>
    <w:p w14:paraId="10905538" w14:textId="77777777" w:rsidR="00EB4E36" w:rsidRDefault="00EB4E36" w:rsidP="00EB4E36">
      <w:pPr>
        <w:spacing w:after="0" w:line="240" w:lineRule="auto"/>
        <w:rPr>
          <w:sz w:val="24"/>
          <w:szCs w:val="24"/>
        </w:rPr>
      </w:pPr>
    </w:p>
    <w:p w14:paraId="0C21F407" w14:textId="77777777" w:rsidR="00EB4E36" w:rsidRDefault="00EB4E36" w:rsidP="00EB4E36">
      <w:pPr>
        <w:spacing w:after="0" w:line="240" w:lineRule="auto"/>
        <w:rPr>
          <w:sz w:val="24"/>
          <w:szCs w:val="24"/>
        </w:rPr>
      </w:pPr>
    </w:p>
    <w:p w14:paraId="0D9B6A3E" w14:textId="77777777" w:rsidR="00EB4E36" w:rsidRPr="00553CFD" w:rsidRDefault="00EB4E36" w:rsidP="00EB4E36">
      <w:pPr>
        <w:spacing w:after="0" w:line="240" w:lineRule="auto"/>
        <w:ind w:firstLine="720"/>
        <w:rPr>
          <w:b/>
          <w:bCs/>
          <w:sz w:val="24"/>
          <w:szCs w:val="24"/>
          <w:u w:val="single"/>
        </w:rPr>
      </w:pPr>
      <w:r>
        <w:rPr>
          <w:b/>
          <w:bCs/>
          <w:sz w:val="24"/>
          <w:szCs w:val="24"/>
          <w:u w:val="single"/>
        </w:rPr>
        <w:t>ROSEL E. SANCHEZ</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b/>
          <w:bCs/>
          <w:sz w:val="24"/>
          <w:szCs w:val="24"/>
          <w:u w:val="single"/>
        </w:rPr>
        <w:t>ROMELYN O. OBALLES</w:t>
      </w:r>
    </w:p>
    <w:p w14:paraId="5628748A" w14:textId="33973E0F" w:rsidR="001F04B8" w:rsidRPr="001F04B8" w:rsidRDefault="00EB4E36" w:rsidP="00EB4E36">
      <w:pPr>
        <w:spacing w:after="0" w:line="240" w:lineRule="auto"/>
        <w:ind w:firstLine="720"/>
        <w:rPr>
          <w:sz w:val="24"/>
          <w:szCs w:val="24"/>
        </w:rPr>
      </w:pPr>
      <w:r>
        <w:rPr>
          <w:sz w:val="24"/>
          <w:szCs w:val="24"/>
        </w:rPr>
        <w:t xml:space="preserve">    Master Teacher I</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Head Teacher III</w:t>
      </w:r>
    </w:p>
    <w:sectPr w:rsidR="001F04B8" w:rsidRPr="001F04B8" w:rsidSect="009A471C">
      <w:pgSz w:w="16838" w:h="11906" w:orient="landscape" w:code="9"/>
      <w:pgMar w:top="567" w:right="567" w:bottom="567" w:left="567"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DD3D4" w14:textId="77777777" w:rsidR="001A245E" w:rsidRDefault="001A245E">
      <w:pPr>
        <w:spacing w:after="0" w:line="240" w:lineRule="auto"/>
      </w:pPr>
      <w:r>
        <w:separator/>
      </w:r>
    </w:p>
  </w:endnote>
  <w:endnote w:type="continuationSeparator" w:id="0">
    <w:p w14:paraId="50921B17" w14:textId="77777777" w:rsidR="001A245E" w:rsidRDefault="001A24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Old English Text MT">
    <w:panose1 w:val="03040902040508030806"/>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2DA43" w14:textId="77777777" w:rsidR="001A245E" w:rsidRDefault="001A245E">
      <w:pPr>
        <w:spacing w:after="0" w:line="240" w:lineRule="auto"/>
      </w:pPr>
      <w:r>
        <w:separator/>
      </w:r>
    </w:p>
  </w:footnote>
  <w:footnote w:type="continuationSeparator" w:id="0">
    <w:p w14:paraId="709C09A6" w14:textId="77777777" w:rsidR="001A245E" w:rsidRDefault="001A24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75D6EEF"/>
    <w:multiLevelType w:val="multilevel"/>
    <w:tmpl w:val="484CE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D3572"/>
    <w:multiLevelType w:val="multilevel"/>
    <w:tmpl w:val="40EE6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195E88"/>
    <w:multiLevelType w:val="multilevel"/>
    <w:tmpl w:val="B9D22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321467"/>
    <w:multiLevelType w:val="multilevel"/>
    <w:tmpl w:val="CC0EF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C701F7"/>
    <w:multiLevelType w:val="multilevel"/>
    <w:tmpl w:val="1924E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81616B"/>
    <w:multiLevelType w:val="multilevel"/>
    <w:tmpl w:val="19344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EE6405"/>
    <w:multiLevelType w:val="multilevel"/>
    <w:tmpl w:val="9B46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406C5B"/>
    <w:multiLevelType w:val="multilevel"/>
    <w:tmpl w:val="4756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718775">
    <w:abstractNumId w:val="5"/>
  </w:num>
  <w:num w:numId="2" w16cid:durableId="1801655649">
    <w:abstractNumId w:val="3"/>
  </w:num>
  <w:num w:numId="3" w16cid:durableId="874849372">
    <w:abstractNumId w:val="2"/>
  </w:num>
  <w:num w:numId="4" w16cid:durableId="1557233216">
    <w:abstractNumId w:val="4"/>
  </w:num>
  <w:num w:numId="5" w16cid:durableId="4983166">
    <w:abstractNumId w:val="1"/>
  </w:num>
  <w:num w:numId="6" w16cid:durableId="106897236">
    <w:abstractNumId w:val="0"/>
  </w:num>
  <w:num w:numId="7" w16cid:durableId="1320041077">
    <w:abstractNumId w:val="11"/>
  </w:num>
  <w:num w:numId="8" w16cid:durableId="493028345">
    <w:abstractNumId w:val="6"/>
  </w:num>
  <w:num w:numId="9" w16cid:durableId="230435020">
    <w:abstractNumId w:val="12"/>
  </w:num>
  <w:num w:numId="10" w16cid:durableId="1812942173">
    <w:abstractNumId w:val="9"/>
  </w:num>
  <w:num w:numId="11" w16cid:durableId="1246500513">
    <w:abstractNumId w:val="8"/>
  </w:num>
  <w:num w:numId="12" w16cid:durableId="1443763055">
    <w:abstractNumId w:val="13"/>
  </w:num>
  <w:num w:numId="13" w16cid:durableId="2007896940">
    <w:abstractNumId w:val="7"/>
  </w:num>
  <w:num w:numId="14" w16cid:durableId="619528993">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E9A"/>
    <w:rsid w:val="00034616"/>
    <w:rsid w:val="0006063C"/>
    <w:rsid w:val="000D767B"/>
    <w:rsid w:val="0015074B"/>
    <w:rsid w:val="00186D9E"/>
    <w:rsid w:val="00195534"/>
    <w:rsid w:val="001964C5"/>
    <w:rsid w:val="00196A40"/>
    <w:rsid w:val="001A245E"/>
    <w:rsid w:val="001E1153"/>
    <w:rsid w:val="001F04B8"/>
    <w:rsid w:val="002128AB"/>
    <w:rsid w:val="00252A34"/>
    <w:rsid w:val="00283425"/>
    <w:rsid w:val="0029639D"/>
    <w:rsid w:val="002C2B15"/>
    <w:rsid w:val="002E4AD6"/>
    <w:rsid w:val="002F2BCF"/>
    <w:rsid w:val="002F2F21"/>
    <w:rsid w:val="003179AC"/>
    <w:rsid w:val="00320294"/>
    <w:rsid w:val="00325902"/>
    <w:rsid w:val="00326206"/>
    <w:rsid w:val="00326F90"/>
    <w:rsid w:val="003434DD"/>
    <w:rsid w:val="00345C43"/>
    <w:rsid w:val="003A24C9"/>
    <w:rsid w:val="003A327F"/>
    <w:rsid w:val="00431626"/>
    <w:rsid w:val="004E2E3E"/>
    <w:rsid w:val="004F0B0F"/>
    <w:rsid w:val="00520DBE"/>
    <w:rsid w:val="00543F6F"/>
    <w:rsid w:val="005A0E0A"/>
    <w:rsid w:val="005C31FA"/>
    <w:rsid w:val="0064542B"/>
    <w:rsid w:val="00684A20"/>
    <w:rsid w:val="006B551C"/>
    <w:rsid w:val="006C03C5"/>
    <w:rsid w:val="006D0504"/>
    <w:rsid w:val="006D10BA"/>
    <w:rsid w:val="006F2ADB"/>
    <w:rsid w:val="007038EE"/>
    <w:rsid w:val="007153E4"/>
    <w:rsid w:val="00715BF6"/>
    <w:rsid w:val="007238A3"/>
    <w:rsid w:val="007247D3"/>
    <w:rsid w:val="00736202"/>
    <w:rsid w:val="007819D7"/>
    <w:rsid w:val="007D2541"/>
    <w:rsid w:val="008173DF"/>
    <w:rsid w:val="00817828"/>
    <w:rsid w:val="00825EC0"/>
    <w:rsid w:val="008A70FF"/>
    <w:rsid w:val="008B41C8"/>
    <w:rsid w:val="008D1284"/>
    <w:rsid w:val="008E3CB7"/>
    <w:rsid w:val="00903FF8"/>
    <w:rsid w:val="0091275B"/>
    <w:rsid w:val="009A471C"/>
    <w:rsid w:val="009C4550"/>
    <w:rsid w:val="009C7F36"/>
    <w:rsid w:val="009D093B"/>
    <w:rsid w:val="00A07609"/>
    <w:rsid w:val="00A13559"/>
    <w:rsid w:val="00A20564"/>
    <w:rsid w:val="00A344CF"/>
    <w:rsid w:val="00A63DF4"/>
    <w:rsid w:val="00A92045"/>
    <w:rsid w:val="00AA0C9C"/>
    <w:rsid w:val="00AA1D8D"/>
    <w:rsid w:val="00AA2A66"/>
    <w:rsid w:val="00AD2788"/>
    <w:rsid w:val="00AE3287"/>
    <w:rsid w:val="00B45C60"/>
    <w:rsid w:val="00B47730"/>
    <w:rsid w:val="00B50582"/>
    <w:rsid w:val="00B83B1D"/>
    <w:rsid w:val="00B905DE"/>
    <w:rsid w:val="00BC1264"/>
    <w:rsid w:val="00BF0D13"/>
    <w:rsid w:val="00C27262"/>
    <w:rsid w:val="00CA1C94"/>
    <w:rsid w:val="00CA64DF"/>
    <w:rsid w:val="00CB0664"/>
    <w:rsid w:val="00CC6243"/>
    <w:rsid w:val="00CC7282"/>
    <w:rsid w:val="00CD22B9"/>
    <w:rsid w:val="00CF3B0A"/>
    <w:rsid w:val="00D4094D"/>
    <w:rsid w:val="00D63825"/>
    <w:rsid w:val="00D66874"/>
    <w:rsid w:val="00D778BC"/>
    <w:rsid w:val="00D97A98"/>
    <w:rsid w:val="00DA7118"/>
    <w:rsid w:val="00DC6407"/>
    <w:rsid w:val="00E06528"/>
    <w:rsid w:val="00E14723"/>
    <w:rsid w:val="00E37207"/>
    <w:rsid w:val="00E74696"/>
    <w:rsid w:val="00E7585E"/>
    <w:rsid w:val="00E8071C"/>
    <w:rsid w:val="00E815DC"/>
    <w:rsid w:val="00EB401E"/>
    <w:rsid w:val="00EB4E36"/>
    <w:rsid w:val="00F045A7"/>
    <w:rsid w:val="00F04CA2"/>
    <w:rsid w:val="00F61DD9"/>
    <w:rsid w:val="00F743AB"/>
    <w:rsid w:val="00FC693F"/>
    <w:rsid w:val="00FE2185"/>
    <w:rsid w:val="00FF47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EF8D74"/>
  <w14:defaultImageDpi w14:val="300"/>
  <w15:docId w15:val="{10886F2F-28C1-48AD-8F39-A46276278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uncatedtext-modulelineclamped85ulhh">
    <w:name w:val="truncatedtext-module_lineclamped_85ulhh"/>
    <w:basedOn w:val="Normal"/>
    <w:rsid w:val="006D10B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2C2B15"/>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2">
    <w:name w:val="Grid Table 4 Accent 2"/>
    <w:basedOn w:val="TableNormal"/>
    <w:uiPriority w:val="49"/>
    <w:rsid w:val="00520DBE"/>
    <w:pPr>
      <w:spacing w:after="0" w:line="240" w:lineRule="auto"/>
    </w:pPr>
    <w:rPr>
      <w:rFonts w:eastAsiaTheme="minorHAnsi"/>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6">
    <w:name w:val="Grid Table 4 Accent 6"/>
    <w:basedOn w:val="TableNormal"/>
    <w:uiPriority w:val="49"/>
    <w:rsid w:val="00520DBE"/>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8173DF"/>
    <w:rPr>
      <w:color w:val="0000FF" w:themeColor="hyperlink"/>
      <w:u w:val="single"/>
    </w:rPr>
  </w:style>
  <w:style w:type="paragraph" w:customStyle="1" w:styleId="TableParagraph">
    <w:name w:val="Table Paragraph"/>
    <w:basedOn w:val="Normal"/>
    <w:uiPriority w:val="1"/>
    <w:qFormat/>
    <w:rsid w:val="00186D9E"/>
    <w:pPr>
      <w:widowControl w:val="0"/>
      <w:spacing w:after="0" w:line="240" w:lineRule="auto"/>
    </w:pPr>
    <w:rPr>
      <w:rFonts w:asciiTheme="minorHAnsi" w:eastAsiaTheme="minorHAnsi" w:hAnsiTheme="minorHAnsi"/>
      <w:sz w:val="22"/>
    </w:rPr>
  </w:style>
  <w:style w:type="character" w:styleId="UnresolvedMention">
    <w:name w:val="Unresolved Mention"/>
    <w:basedOn w:val="DefaultParagraphFont"/>
    <w:uiPriority w:val="99"/>
    <w:semiHidden/>
    <w:unhideWhenUsed/>
    <w:rsid w:val="003A327F"/>
    <w:rPr>
      <w:color w:val="605E5C"/>
      <w:shd w:val="clear" w:color="auto" w:fill="E1DFDD"/>
    </w:rPr>
  </w:style>
  <w:style w:type="paragraph" w:customStyle="1" w:styleId="Default">
    <w:name w:val="Default"/>
    <w:rsid w:val="003A327F"/>
    <w:pPr>
      <w:autoSpaceDE w:val="0"/>
      <w:autoSpaceDN w:val="0"/>
      <w:adjustRightInd w:val="0"/>
      <w:spacing w:after="0" w:line="240" w:lineRule="auto"/>
    </w:pPr>
    <w:rPr>
      <w:rFonts w:ascii="Bookman Old Style" w:eastAsiaTheme="minorHAnsi" w:hAnsi="Bookman Old Style" w:cs="Bookman Old Style"/>
      <w:color w:val="000000"/>
      <w:sz w:val="24"/>
      <w:szCs w:val="24"/>
    </w:rPr>
  </w:style>
  <w:style w:type="table" w:styleId="GridTable4-Accent5">
    <w:name w:val="Grid Table 4 Accent 5"/>
    <w:basedOn w:val="TableNormal"/>
    <w:uiPriority w:val="49"/>
    <w:rsid w:val="005C31F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deped.gov.ph/matatagcurriculumk1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3619</Words>
  <Characters>20630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Sir Ims fbprofile100085549044292</vt:lpstr>
    </vt:vector>
  </TitlesOfParts>
  <Company>Department of Education</Company>
  <LinksUpToDate>false</LinksUpToDate>
  <CharactersWithSpaces>24201</CharactersWithSpaces>
  <SharedDoc>false</SharedDoc>
  <HyperlinkBase>Sir Ims fbprofile100085549044292</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Teacher</dc:creator>
  <dc:description/>
  <cp:lastModifiedBy>NORWINDA VALDEZ</cp:lastModifiedBy>
  <cp:revision>2</cp:revision>
  <cp:lastPrinted>2026-07-19T23:01:00Z</cp:lastPrinted>
  <dcterms:created xsi:type="dcterms:W3CDTF">2026-07-19T23:04:00Z</dcterms:created>
  <dcterms:modified xsi:type="dcterms:W3CDTF">2026-07-19T23:04:00Z</dcterms:modified>
</cp:coreProperties>
</file>